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76DD" w:rsidRDefault="00000000">
      <w:pPr>
        <w:jc w:val="center"/>
      </w:pPr>
      <w:r>
        <w:rPr>
          <w:b/>
          <w:color w:val="000000"/>
          <w:sz w:val="44"/>
        </w:rPr>
        <w:t>ADER ERROR</w:t>
      </w:r>
      <w:r>
        <w:rPr>
          <w:b/>
          <w:color w:val="000000"/>
          <w:sz w:val="44"/>
        </w:rPr>
        <w:br/>
        <w:t>BRAND CAMPAIGN STORYBOARD</w:t>
      </w:r>
    </w:p>
    <w:p w:rsidR="009C76DD" w:rsidRDefault="009C76DD"/>
    <w:p w:rsidR="009C76DD" w:rsidRDefault="00000000">
      <w:pPr>
        <w:spacing w:before="360" w:after="120"/>
      </w:pPr>
      <w:r>
        <w:rPr>
          <w:b/>
          <w:color w:val="0033CC"/>
          <w:sz w:val="28"/>
        </w:rPr>
        <w:t>01. BRAND &amp; CAMPAIGN IDENTITY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9C76DD">
        <w:tc>
          <w:tcPr>
            <w:tcW w:w="4320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타겟</w:t>
            </w:r>
            <w:r>
              <w:rPr>
                <w:b/>
                <w:color w:val="FFFFFF"/>
              </w:rPr>
              <w:t xml:space="preserve"> (Target)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  <w:rPr>
                <w:lang w:eastAsia="ko-KR"/>
              </w:rPr>
            </w:pPr>
            <w:r>
              <w:rPr>
                <w:lang w:eastAsia="ko-KR"/>
              </w:rPr>
              <w:t>18~34</w:t>
            </w:r>
            <w:r>
              <w:rPr>
                <w:lang w:eastAsia="ko-KR"/>
              </w:rPr>
              <w:t>세</w:t>
            </w:r>
            <w:r>
              <w:rPr>
                <w:lang w:eastAsia="ko-KR"/>
              </w:rPr>
              <w:t xml:space="preserve"> MZ</w:t>
            </w:r>
            <w:r>
              <w:rPr>
                <w:lang w:eastAsia="ko-KR"/>
              </w:rPr>
              <w:t>세대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t>남들과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똑같은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유행보다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불완전함의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미학을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소비하는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트렌드세터</w:t>
            </w:r>
          </w:p>
        </w:tc>
      </w:tr>
      <w:tr w:rsidR="009C76DD">
        <w:tc>
          <w:tcPr>
            <w:tcW w:w="4320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톤앤매너</w:t>
            </w:r>
            <w:r>
              <w:rPr>
                <w:b/>
                <w:color w:val="FFFFFF"/>
              </w:rPr>
              <w:t xml:space="preserve"> (Tone &amp; Manner)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  <w:rPr>
                <w:lang w:eastAsia="ko-KR"/>
              </w:rPr>
            </w:pPr>
            <w:r>
              <w:rPr>
                <w:lang w:eastAsia="ko-KR"/>
              </w:rPr>
              <w:t>아더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블루</w:t>
            </w:r>
            <w:r>
              <w:rPr>
                <w:lang w:eastAsia="ko-KR"/>
              </w:rPr>
              <w:t xml:space="preserve">(Ader Blue) </w:t>
            </w:r>
            <w:r>
              <w:rPr>
                <w:lang w:eastAsia="ko-KR"/>
              </w:rPr>
              <w:t>중심의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색감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대비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t>해체주의적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실루엣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사이버펑크적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요소가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가미된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실험적이고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예술적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무드</w:t>
            </w:r>
          </w:p>
        </w:tc>
      </w:tr>
      <w:tr w:rsidR="009C76DD">
        <w:tc>
          <w:tcPr>
            <w:tcW w:w="4320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차별점</w:t>
            </w:r>
            <w:r>
              <w:rPr>
                <w:b/>
                <w:color w:val="FFFFFF"/>
              </w:rPr>
              <w:t xml:space="preserve"> (USP)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  <w:rPr>
                <w:lang w:eastAsia="ko-KR"/>
              </w:rPr>
            </w:pPr>
            <w:r>
              <w:rPr>
                <w:lang w:eastAsia="ko-KR"/>
              </w:rPr>
              <w:t xml:space="preserve">• </w:t>
            </w:r>
            <w:r>
              <w:rPr>
                <w:lang w:eastAsia="ko-KR"/>
              </w:rPr>
              <w:t>재편집</w:t>
            </w:r>
            <w:r>
              <w:rPr>
                <w:lang w:eastAsia="ko-KR"/>
              </w:rPr>
              <w:t xml:space="preserve">(Re-edit): </w:t>
            </w:r>
            <w:r>
              <w:rPr>
                <w:lang w:eastAsia="ko-KR"/>
              </w:rPr>
              <w:t>일상적인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아이템을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비틀고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뒤집는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새로운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br/>
              <w:t xml:space="preserve">• </w:t>
            </w:r>
            <w:r>
              <w:rPr>
                <w:lang w:eastAsia="ko-KR"/>
              </w:rPr>
              <w:t>경험의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공간화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미디어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결합된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전시형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플래그십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스토어</w:t>
            </w:r>
            <w:r>
              <w:rPr>
                <w:lang w:eastAsia="ko-KR"/>
              </w:rPr>
              <w:br/>
              <w:t xml:space="preserve">• </w:t>
            </w:r>
            <w:r>
              <w:rPr>
                <w:lang w:eastAsia="ko-KR"/>
              </w:rPr>
              <w:t>디테일의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변주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지그재그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라벨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>(Error)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시각화</w:t>
            </w:r>
          </w:p>
        </w:tc>
      </w:tr>
      <w:tr w:rsidR="009C76DD">
        <w:tc>
          <w:tcPr>
            <w:tcW w:w="4320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광고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목적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  <w:rPr>
                <w:lang w:eastAsia="ko-KR"/>
              </w:rPr>
            </w:pPr>
            <w:r>
              <w:rPr>
                <w:lang w:eastAsia="ko-KR"/>
              </w:rPr>
              <w:t>리텐션</w:t>
            </w:r>
            <w:r>
              <w:rPr>
                <w:lang w:eastAsia="ko-KR"/>
              </w:rPr>
              <w:t xml:space="preserve">(Retention) </w:t>
            </w:r>
            <w:r>
              <w:rPr>
                <w:lang w:eastAsia="ko-KR"/>
              </w:rPr>
              <w:t>극대화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팬덤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</w:p>
        </w:tc>
      </w:tr>
      <w:tr w:rsidR="009C76DD">
        <w:tc>
          <w:tcPr>
            <w:tcW w:w="4320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핵심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메시지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당신이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무심코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지나친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결함이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우리의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완벽한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됩니다</w:t>
            </w:r>
            <w:r>
              <w:rPr>
                <w:lang w:eastAsia="ko-KR"/>
              </w:rPr>
              <w:t>."</w:t>
            </w:r>
          </w:p>
        </w:tc>
      </w:tr>
    </w:tbl>
    <w:p w:rsidR="009C76DD" w:rsidRDefault="00000000">
      <w:pPr>
        <w:spacing w:before="360" w:after="120"/>
        <w:rPr>
          <w:lang w:eastAsia="ko-KR"/>
        </w:rPr>
      </w:pPr>
      <w:r>
        <w:rPr>
          <w:b/>
          <w:color w:val="0033CC"/>
          <w:sz w:val="28"/>
          <w:lang w:eastAsia="ko-KR"/>
        </w:rPr>
        <w:t>02. VIDEO SPECIFICATION &amp; NARRATIVE</w:t>
      </w:r>
    </w:p>
    <w:p w:rsidR="009C76DD" w:rsidRDefault="00000000">
      <w:pPr>
        <w:spacing w:line="312" w:lineRule="auto"/>
        <w:rPr>
          <w:lang w:eastAsia="ko-KR"/>
        </w:rPr>
      </w:pPr>
      <w:r>
        <w:rPr>
          <w:b/>
          <w:color w:val="505050"/>
          <w:lang w:eastAsia="ko-KR"/>
        </w:rPr>
        <w:t xml:space="preserve">■ </w:t>
      </w:r>
      <w:r>
        <w:rPr>
          <w:b/>
          <w:color w:val="505050"/>
          <w:lang w:eastAsia="ko-KR"/>
        </w:rPr>
        <w:t>영상</w:t>
      </w:r>
      <w:r>
        <w:rPr>
          <w:b/>
          <w:color w:val="505050"/>
          <w:lang w:eastAsia="ko-KR"/>
        </w:rPr>
        <w:t xml:space="preserve"> </w:t>
      </w:r>
      <w:r>
        <w:rPr>
          <w:b/>
          <w:color w:val="505050"/>
          <w:lang w:eastAsia="ko-KR"/>
        </w:rPr>
        <w:t>스펙</w:t>
      </w:r>
      <w:r>
        <w:rPr>
          <w:b/>
          <w:color w:val="505050"/>
          <w:lang w:eastAsia="ko-KR"/>
        </w:rPr>
        <w:br/>
      </w:r>
      <w:r>
        <w:rPr>
          <w:lang w:eastAsia="ko-KR"/>
        </w:rPr>
        <w:t xml:space="preserve">• </w:t>
      </w:r>
      <w:r>
        <w:rPr>
          <w:lang w:eastAsia="ko-KR"/>
        </w:rPr>
        <w:t>길이</w:t>
      </w:r>
      <w:r>
        <w:rPr>
          <w:lang w:eastAsia="ko-KR"/>
        </w:rPr>
        <w:t xml:space="preserve">: </w:t>
      </w:r>
      <w:r>
        <w:rPr>
          <w:lang w:eastAsia="ko-KR"/>
        </w:rPr>
        <w:t>총</w:t>
      </w:r>
      <w:r>
        <w:rPr>
          <w:lang w:eastAsia="ko-KR"/>
        </w:rPr>
        <w:t xml:space="preserve"> 8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분량의</w:t>
      </w:r>
      <w:r>
        <w:rPr>
          <w:lang w:eastAsia="ko-KR"/>
        </w:rPr>
        <w:t xml:space="preserve"> </w:t>
      </w:r>
      <w:r>
        <w:rPr>
          <w:lang w:eastAsia="ko-KR"/>
        </w:rPr>
        <w:t>숏폼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br/>
        <w:t xml:space="preserve">•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(AI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투</w:t>
      </w:r>
      <w:r>
        <w:rPr>
          <w:lang w:eastAsia="ko-KR"/>
        </w:rPr>
        <w:t xml:space="preserve">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) + </w:t>
      </w:r>
      <w:r>
        <w:rPr>
          <w:lang w:eastAsia="ko-KR"/>
        </w:rPr>
        <w:t>청각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(AI </w:t>
      </w:r>
      <w:r>
        <w:rPr>
          <w:lang w:eastAsia="ko-KR"/>
        </w:rPr>
        <w:t>나레이션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사이버틱</w:t>
      </w:r>
      <w:r>
        <w:rPr>
          <w:lang w:eastAsia="ko-KR"/>
        </w:rPr>
        <w:t xml:space="preserve"> BGM) </w:t>
      </w:r>
      <w:r>
        <w:rPr>
          <w:lang w:eastAsia="ko-KR"/>
        </w:rPr>
        <w:t>완벽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color w:val="505050"/>
          <w:lang w:eastAsia="ko-KR"/>
        </w:rPr>
        <w:lastRenderedPageBreak/>
        <w:t xml:space="preserve">■ </w:t>
      </w:r>
      <w:r>
        <w:rPr>
          <w:b/>
          <w:color w:val="505050"/>
          <w:lang w:eastAsia="ko-KR"/>
        </w:rPr>
        <w:t>서사</w:t>
      </w:r>
      <w:r>
        <w:rPr>
          <w:b/>
          <w:color w:val="505050"/>
          <w:lang w:eastAsia="ko-KR"/>
        </w:rPr>
        <w:t xml:space="preserve"> </w:t>
      </w:r>
      <w:r>
        <w:rPr>
          <w:b/>
          <w:color w:val="505050"/>
          <w:lang w:eastAsia="ko-KR"/>
        </w:rPr>
        <w:t>및</w:t>
      </w:r>
      <w:r>
        <w:rPr>
          <w:b/>
          <w:color w:val="505050"/>
          <w:lang w:eastAsia="ko-KR"/>
        </w:rPr>
        <w:t xml:space="preserve"> </w:t>
      </w:r>
      <w:r>
        <w:rPr>
          <w:b/>
          <w:color w:val="505050"/>
          <w:lang w:eastAsia="ko-KR"/>
        </w:rPr>
        <w:t>메시지</w:t>
      </w:r>
      <w:r>
        <w:rPr>
          <w:b/>
          <w:color w:val="505050"/>
          <w:lang w:eastAsia="ko-KR"/>
        </w:rPr>
        <w:t xml:space="preserve"> </w:t>
      </w:r>
      <w:r>
        <w:rPr>
          <w:b/>
          <w:color w:val="505050"/>
          <w:lang w:eastAsia="ko-KR"/>
        </w:rPr>
        <w:t>구조</w:t>
      </w:r>
      <w:r>
        <w:rPr>
          <w:b/>
          <w:color w:val="505050"/>
          <w:lang w:eastAsia="ko-KR"/>
        </w:rPr>
        <w:t xml:space="preserve"> (</w:t>
      </w:r>
      <w:r>
        <w:rPr>
          <w:b/>
          <w:color w:val="505050"/>
          <w:lang w:eastAsia="ko-KR"/>
        </w:rPr>
        <w:t>기승전결</w:t>
      </w:r>
      <w:r>
        <w:rPr>
          <w:b/>
          <w:color w:val="505050"/>
          <w:lang w:eastAsia="ko-KR"/>
        </w:rPr>
        <w:t>)</w:t>
      </w:r>
      <w:r>
        <w:rPr>
          <w:b/>
          <w:color w:val="505050"/>
          <w:lang w:eastAsia="ko-KR"/>
        </w:rPr>
        <w:br/>
      </w:r>
      <w:r>
        <w:rPr>
          <w:lang w:eastAsia="ko-KR"/>
        </w:rPr>
        <w:t>• [0~4</w:t>
      </w:r>
      <w:r>
        <w:rPr>
          <w:lang w:eastAsia="ko-KR"/>
        </w:rPr>
        <w:t>초</w:t>
      </w:r>
      <w:r>
        <w:rPr>
          <w:lang w:eastAsia="ko-KR"/>
        </w:rPr>
        <w:t xml:space="preserve">] </w:t>
      </w:r>
      <w:r>
        <w:rPr>
          <w:lang w:eastAsia="ko-KR"/>
        </w:rPr>
        <w:t>기</w:t>
      </w:r>
      <w:r>
        <w:rPr>
          <w:lang w:eastAsia="ko-KR"/>
        </w:rPr>
        <w:t>/</w:t>
      </w:r>
      <w:r>
        <w:rPr>
          <w:lang w:eastAsia="ko-KR"/>
        </w:rPr>
        <w:t>승</w:t>
      </w:r>
      <w:r>
        <w:rPr>
          <w:lang w:eastAsia="ko-KR"/>
        </w:rPr>
        <w:t xml:space="preserve"> (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): </w:t>
      </w:r>
      <w:r>
        <w:rPr>
          <w:lang w:eastAsia="ko-KR"/>
        </w:rPr>
        <w:t>아더</w:t>
      </w:r>
      <w:r>
        <w:rPr>
          <w:lang w:eastAsia="ko-KR"/>
        </w:rPr>
        <w:t xml:space="preserve"> </w:t>
      </w:r>
      <w:r>
        <w:rPr>
          <w:lang w:eastAsia="ko-KR"/>
        </w:rPr>
        <w:t>블루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클로즈업을</w:t>
      </w:r>
      <w:r>
        <w:rPr>
          <w:lang w:eastAsia="ko-KR"/>
        </w:rPr>
        <w:t xml:space="preserve"> </w:t>
      </w:r>
      <w:r>
        <w:rPr>
          <w:lang w:eastAsia="ko-KR"/>
        </w:rPr>
        <w:t>시작으로</w:t>
      </w:r>
      <w:r>
        <w:rPr>
          <w:lang w:eastAsia="ko-KR"/>
        </w:rPr>
        <w:t xml:space="preserve"> </w:t>
      </w:r>
      <w:r>
        <w:rPr>
          <w:lang w:eastAsia="ko-KR"/>
        </w:rPr>
        <w:t>요리사</w:t>
      </w:r>
      <w:r>
        <w:rPr>
          <w:lang w:eastAsia="ko-KR"/>
        </w:rPr>
        <w:t xml:space="preserve">, </w:t>
      </w:r>
      <w:r>
        <w:rPr>
          <w:lang w:eastAsia="ko-KR"/>
        </w:rPr>
        <w:t>그래픽</w:t>
      </w:r>
      <w:r>
        <w:rPr>
          <w:lang w:eastAsia="ko-KR"/>
        </w:rPr>
        <w:t xml:space="preserve"> </w:t>
      </w:r>
      <w:r>
        <w:rPr>
          <w:lang w:eastAsia="ko-KR"/>
        </w:rPr>
        <w:t>디자이너</w:t>
      </w:r>
      <w:r>
        <w:rPr>
          <w:lang w:eastAsia="ko-KR"/>
        </w:rPr>
        <w:t xml:space="preserve">, </w:t>
      </w:r>
      <w:r>
        <w:rPr>
          <w:lang w:eastAsia="ko-KR"/>
        </w:rPr>
        <w:t>패션</w:t>
      </w:r>
      <w:r>
        <w:rPr>
          <w:lang w:eastAsia="ko-KR"/>
        </w:rPr>
        <w:t xml:space="preserve"> </w:t>
      </w:r>
      <w:r>
        <w:rPr>
          <w:lang w:eastAsia="ko-KR"/>
        </w:rPr>
        <w:t>디자이너가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원단과</w:t>
      </w:r>
      <w:r>
        <w:rPr>
          <w:lang w:eastAsia="ko-KR"/>
        </w:rPr>
        <w:t xml:space="preserve"> </w:t>
      </w:r>
      <w:r>
        <w:rPr>
          <w:lang w:eastAsia="ko-KR"/>
        </w:rPr>
        <w:t>디자인을</w:t>
      </w:r>
      <w:r>
        <w:rPr>
          <w:lang w:eastAsia="ko-KR"/>
        </w:rPr>
        <w:t xml:space="preserve"> </w:t>
      </w:r>
      <w:r>
        <w:rPr>
          <w:lang w:eastAsia="ko-KR"/>
        </w:rPr>
        <w:t>해체하고</w:t>
      </w:r>
      <w:r>
        <w:rPr>
          <w:lang w:eastAsia="ko-KR"/>
        </w:rPr>
        <w:t xml:space="preserve"> </w:t>
      </w:r>
      <w:r>
        <w:rPr>
          <w:lang w:eastAsia="ko-KR"/>
        </w:rPr>
        <w:t>조립하는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빠르고</w:t>
      </w:r>
      <w:r>
        <w:rPr>
          <w:lang w:eastAsia="ko-KR"/>
        </w:rPr>
        <w:t xml:space="preserve"> </w:t>
      </w:r>
      <w:r>
        <w:rPr>
          <w:lang w:eastAsia="ko-KR"/>
        </w:rPr>
        <w:t>리드미컬하게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>.</w:t>
      </w:r>
      <w:r>
        <w:rPr>
          <w:lang w:eastAsia="ko-KR"/>
        </w:rPr>
        <w:br/>
        <w:t>• [5~8</w:t>
      </w:r>
      <w:r>
        <w:rPr>
          <w:lang w:eastAsia="ko-KR"/>
        </w:rPr>
        <w:t>초</w:t>
      </w:r>
      <w:r>
        <w:rPr>
          <w:lang w:eastAsia="ko-KR"/>
        </w:rPr>
        <w:t xml:space="preserve">] </w:t>
      </w:r>
      <w:r>
        <w:rPr>
          <w:lang w:eastAsia="ko-KR"/>
        </w:rPr>
        <w:t>전</w:t>
      </w:r>
      <w:r>
        <w:rPr>
          <w:lang w:eastAsia="ko-KR"/>
        </w:rPr>
        <w:t>/</w:t>
      </w:r>
      <w:r>
        <w:rPr>
          <w:lang w:eastAsia="ko-KR"/>
        </w:rPr>
        <w:t>결</w:t>
      </w:r>
      <w:r>
        <w:rPr>
          <w:lang w:eastAsia="ko-KR"/>
        </w:rPr>
        <w:t xml:space="preserve"> (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각인</w:t>
      </w:r>
      <w:r>
        <w:rPr>
          <w:lang w:eastAsia="ko-KR"/>
        </w:rPr>
        <w:t xml:space="preserve">): </w:t>
      </w:r>
      <w:r>
        <w:rPr>
          <w:lang w:eastAsia="ko-KR"/>
        </w:rPr>
        <w:t>재봉틀을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흩어진</w:t>
      </w:r>
      <w:r>
        <w:rPr>
          <w:lang w:eastAsia="ko-KR"/>
        </w:rPr>
        <w:t xml:space="preserve"> </w:t>
      </w:r>
      <w:r>
        <w:rPr>
          <w:lang w:eastAsia="ko-KR"/>
        </w:rPr>
        <w:t>요소들이</w:t>
      </w:r>
      <w:r>
        <w:rPr>
          <w:lang w:eastAsia="ko-KR"/>
        </w:rPr>
        <w:t xml:space="preserve"> </w:t>
      </w:r>
      <w:r>
        <w:rPr>
          <w:lang w:eastAsia="ko-KR"/>
        </w:rPr>
        <w:t>결합되고</w:t>
      </w:r>
      <w:r>
        <w:rPr>
          <w:lang w:eastAsia="ko-KR"/>
        </w:rPr>
        <w:t xml:space="preserve">, </w:t>
      </w:r>
      <w:r>
        <w:rPr>
          <w:lang w:eastAsia="ko-KR"/>
        </w:rPr>
        <w:t>완성된</w:t>
      </w:r>
      <w:r>
        <w:rPr>
          <w:lang w:eastAsia="ko-KR"/>
        </w:rPr>
        <w:t xml:space="preserve"> '</w:t>
      </w:r>
      <w:r>
        <w:rPr>
          <w:lang w:eastAsia="ko-KR"/>
        </w:rPr>
        <w:t>아더스페이스</w:t>
      </w:r>
      <w:r>
        <w:rPr>
          <w:lang w:eastAsia="ko-KR"/>
        </w:rPr>
        <w:t xml:space="preserve">' </w:t>
      </w:r>
      <w:r>
        <w:rPr>
          <w:lang w:eastAsia="ko-KR"/>
        </w:rPr>
        <w:t>중앙에</w:t>
      </w:r>
      <w:r>
        <w:rPr>
          <w:lang w:eastAsia="ko-KR"/>
        </w:rPr>
        <w:t xml:space="preserve"> </w:t>
      </w:r>
      <w:r>
        <w:rPr>
          <w:lang w:eastAsia="ko-KR"/>
        </w:rPr>
        <w:t>크루들이</w:t>
      </w:r>
      <w:r>
        <w:rPr>
          <w:lang w:eastAsia="ko-KR"/>
        </w:rPr>
        <w:t xml:space="preserve"> </w:t>
      </w:r>
      <w:r>
        <w:rPr>
          <w:lang w:eastAsia="ko-KR"/>
        </w:rPr>
        <w:t>집결</w:t>
      </w:r>
      <w:r>
        <w:rPr>
          <w:lang w:eastAsia="ko-KR"/>
        </w:rPr>
        <w:t xml:space="preserve">.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슬로건과</w:t>
      </w:r>
      <w:r>
        <w:rPr>
          <w:lang w:eastAsia="ko-KR"/>
        </w:rPr>
        <w:t xml:space="preserve"> </w:t>
      </w:r>
      <w:r>
        <w:rPr>
          <w:lang w:eastAsia="ko-KR"/>
        </w:rPr>
        <w:t>로고</w:t>
      </w:r>
      <w:r>
        <w:rPr>
          <w:lang w:eastAsia="ko-KR"/>
        </w:rPr>
        <w:t xml:space="preserve"> </w:t>
      </w:r>
      <w:r>
        <w:rPr>
          <w:lang w:eastAsia="ko-KR"/>
        </w:rPr>
        <w:t>타이포그래피</w:t>
      </w:r>
      <w:r>
        <w:rPr>
          <w:lang w:eastAsia="ko-KR"/>
        </w:rPr>
        <w:t xml:space="preserve"> </w:t>
      </w:r>
      <w:r>
        <w:rPr>
          <w:lang w:eastAsia="ko-KR"/>
        </w:rPr>
        <w:t>노출로</w:t>
      </w:r>
      <w:r>
        <w:rPr>
          <w:lang w:eastAsia="ko-KR"/>
        </w:rPr>
        <w:t xml:space="preserve"> </w:t>
      </w:r>
      <w:r>
        <w:rPr>
          <w:lang w:eastAsia="ko-KR"/>
        </w:rPr>
        <w:t>시선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  <w:r>
        <w:rPr>
          <w:lang w:eastAsia="ko-KR"/>
        </w:rPr>
        <w:t xml:space="preserve"> (CTA </w:t>
      </w:r>
      <w:r>
        <w:rPr>
          <w:lang w:eastAsia="ko-KR"/>
        </w:rPr>
        <w:t>역할</w:t>
      </w:r>
      <w:r>
        <w:rPr>
          <w:lang w:eastAsia="ko-KR"/>
        </w:rPr>
        <w:t>).</w:t>
      </w:r>
    </w:p>
    <w:p w:rsidR="009C76DD" w:rsidRDefault="00000000">
      <w:pPr>
        <w:spacing w:before="360" w:after="120"/>
      </w:pPr>
      <w:r>
        <w:rPr>
          <w:b/>
          <w:color w:val="0033CC"/>
          <w:sz w:val="28"/>
        </w:rPr>
        <w:t>03. AI MULTIMODAL TOOLS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76DD">
        <w:tc>
          <w:tcPr>
            <w:tcW w:w="2880" w:type="dxa"/>
            <w:shd w:val="clear" w:color="auto" w:fill="000000"/>
          </w:tcPr>
          <w:p w:rsidR="009C76DD" w:rsidRDefault="00000000">
            <w:r>
              <w:rPr>
                <w:b/>
                <w:color w:val="FFFFFF"/>
              </w:rPr>
              <w:t>분류</w:t>
            </w:r>
          </w:p>
        </w:tc>
        <w:tc>
          <w:tcPr>
            <w:tcW w:w="2880" w:type="dxa"/>
            <w:shd w:val="clear" w:color="auto" w:fill="000000"/>
          </w:tcPr>
          <w:p w:rsidR="009C76DD" w:rsidRDefault="00000000">
            <w:r>
              <w:rPr>
                <w:b/>
                <w:color w:val="FFFFFF"/>
              </w:rPr>
              <w:t>사용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도구</w:t>
            </w:r>
          </w:p>
        </w:tc>
        <w:tc>
          <w:tcPr>
            <w:tcW w:w="2880" w:type="dxa"/>
            <w:shd w:val="clear" w:color="auto" w:fill="000000"/>
          </w:tcPr>
          <w:p w:rsidR="009C76DD" w:rsidRDefault="00000000">
            <w:r>
              <w:rPr>
                <w:b/>
                <w:color w:val="FFFFFF"/>
              </w:rPr>
              <w:t>선택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이유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및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활용</w:t>
            </w:r>
          </w:p>
        </w:tc>
      </w:tr>
      <w:tr w:rsidR="009C76DD">
        <w:tc>
          <w:tcPr>
            <w:tcW w:w="2880" w:type="dxa"/>
          </w:tcPr>
          <w:p w:rsidR="009C76DD" w:rsidRDefault="00000000">
            <w:pPr>
              <w:spacing w:before="100" w:after="100"/>
            </w:pPr>
            <w:r>
              <w:rPr>
                <w:b/>
              </w:rPr>
              <w:t>이미지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생성</w:t>
            </w:r>
          </w:p>
        </w:tc>
        <w:tc>
          <w:tcPr>
            <w:tcW w:w="2880" w:type="dxa"/>
          </w:tcPr>
          <w:p w:rsidR="009C76DD" w:rsidRDefault="00000000">
            <w:pPr>
              <w:spacing w:before="100" w:after="100"/>
            </w:pPr>
            <w:r>
              <w:t>Midjourney v6</w:t>
            </w:r>
          </w:p>
        </w:tc>
        <w:tc>
          <w:tcPr>
            <w:tcW w:w="2880" w:type="dxa"/>
          </w:tcPr>
          <w:p w:rsidR="009C76DD" w:rsidRDefault="00000000">
            <w:pPr>
              <w:spacing w:before="100" w:after="100"/>
              <w:rPr>
                <w:lang w:eastAsia="ko-KR"/>
              </w:rPr>
            </w:pPr>
            <w:r>
              <w:rPr>
                <w:lang w:eastAsia="ko-KR"/>
              </w:rPr>
              <w:t>하이엔드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화보급의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텍스처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소재감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표현력이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우수하며</w:t>
            </w:r>
            <w:r>
              <w:rPr>
                <w:lang w:eastAsia="ko-KR"/>
              </w:rPr>
              <w:t>, '</w:t>
            </w:r>
            <w:r>
              <w:rPr>
                <w:lang w:eastAsia="ko-KR"/>
              </w:rPr>
              <w:t>아더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블루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색감과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해체주의적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톤앤매너를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가이드라인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레퍼런스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수립하는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최적화됨</w:t>
            </w:r>
            <w:r>
              <w:rPr>
                <w:lang w:eastAsia="ko-KR"/>
              </w:rPr>
              <w:t>.</w:t>
            </w:r>
          </w:p>
        </w:tc>
      </w:tr>
      <w:tr w:rsidR="009C76DD">
        <w:tc>
          <w:tcPr>
            <w:tcW w:w="2880" w:type="dxa"/>
          </w:tcPr>
          <w:p w:rsidR="009C76DD" w:rsidRDefault="00000000">
            <w:pPr>
              <w:spacing w:before="100" w:after="100"/>
            </w:pPr>
            <w:r>
              <w:rPr>
                <w:b/>
              </w:rPr>
              <w:t>비디오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생성</w:t>
            </w:r>
          </w:p>
        </w:tc>
        <w:tc>
          <w:tcPr>
            <w:tcW w:w="2880" w:type="dxa"/>
          </w:tcPr>
          <w:p w:rsidR="009C76DD" w:rsidRDefault="00000000">
            <w:pPr>
              <w:spacing w:before="100" w:after="100"/>
            </w:pPr>
            <w:r>
              <w:t>Runway Gen-3 Alpha</w:t>
            </w:r>
            <w:r>
              <w:br/>
              <w:t>(or Luma Dream Machine)</w:t>
            </w:r>
          </w:p>
        </w:tc>
        <w:tc>
          <w:tcPr>
            <w:tcW w:w="2880" w:type="dxa"/>
          </w:tcPr>
          <w:p w:rsidR="009C76DD" w:rsidRDefault="00000000">
            <w:pPr>
              <w:spacing w:before="100" w:after="100"/>
              <w:rPr>
                <w:lang w:eastAsia="ko-KR"/>
              </w:rPr>
            </w:pPr>
            <w:r>
              <w:rPr>
                <w:lang w:eastAsia="ko-KR"/>
              </w:rPr>
              <w:t>극도로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사실적인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물리법칙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역동적인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카메라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워킹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탁월함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의도적인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(Glitch) </w:t>
            </w:r>
            <w:r>
              <w:rPr>
                <w:lang w:eastAsia="ko-KR"/>
              </w:rPr>
              <w:t>효과를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텍스트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프롬프트로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세밀하게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가능함</w:t>
            </w:r>
            <w:r>
              <w:rPr>
                <w:lang w:eastAsia="ko-KR"/>
              </w:rPr>
              <w:t>.</w:t>
            </w:r>
          </w:p>
        </w:tc>
      </w:tr>
      <w:tr w:rsidR="009C76DD">
        <w:tc>
          <w:tcPr>
            <w:tcW w:w="2880" w:type="dxa"/>
          </w:tcPr>
          <w:p w:rsidR="009C76DD" w:rsidRDefault="00000000">
            <w:pPr>
              <w:spacing w:before="100" w:after="100"/>
            </w:pPr>
            <w:r>
              <w:rPr>
                <w:b/>
              </w:rPr>
              <w:t>오디오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생성</w:t>
            </w:r>
          </w:p>
        </w:tc>
        <w:tc>
          <w:tcPr>
            <w:tcW w:w="2880" w:type="dxa"/>
          </w:tcPr>
          <w:p w:rsidR="009C76DD" w:rsidRDefault="00000000">
            <w:pPr>
              <w:spacing w:before="100" w:after="100"/>
            </w:pPr>
            <w:r>
              <w:t>ElevenLabs (</w:t>
            </w:r>
            <w:r>
              <w:t>보이스</w:t>
            </w:r>
            <w:r>
              <w:t>)</w:t>
            </w:r>
            <w:r>
              <w:br/>
              <w:t>Suno AI (BGM)</w:t>
            </w:r>
          </w:p>
        </w:tc>
        <w:tc>
          <w:tcPr>
            <w:tcW w:w="2880" w:type="dxa"/>
          </w:tcPr>
          <w:p w:rsidR="009C76DD" w:rsidRDefault="00000000">
            <w:pPr>
              <w:spacing w:before="100" w:after="100"/>
              <w:rPr>
                <w:lang w:eastAsia="ko-KR"/>
              </w:rPr>
            </w:pPr>
            <w:r>
              <w:rPr>
                <w:lang w:eastAsia="ko-KR"/>
              </w:rPr>
              <w:t>ElevenLabs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브랜드에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걸맞은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무심하고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힙한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톤의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나레이션을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생성하고</w:t>
            </w:r>
            <w:r>
              <w:rPr>
                <w:lang w:eastAsia="ko-KR"/>
              </w:rPr>
              <w:t>, Suno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사이버펑크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긴장감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베이스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비트</w:t>
            </w:r>
            <w:r>
              <w:rPr>
                <w:lang w:eastAsia="ko-KR"/>
              </w:rPr>
              <w:t xml:space="preserve"> BGM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몰입감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극대화</w:t>
            </w:r>
            <w:r>
              <w:rPr>
                <w:lang w:eastAsia="ko-KR"/>
              </w:rPr>
              <w:t>.</w:t>
            </w:r>
          </w:p>
        </w:tc>
      </w:tr>
      <w:tr w:rsidR="009C76DD">
        <w:tc>
          <w:tcPr>
            <w:tcW w:w="2880" w:type="dxa"/>
          </w:tcPr>
          <w:p w:rsidR="009C76DD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lang w:eastAsia="ko-KR"/>
              </w:rPr>
              <w:t>비디오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편집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및</w:t>
            </w:r>
            <w:r>
              <w:rPr>
                <w:b/>
                <w:lang w:eastAsia="ko-KR"/>
              </w:rPr>
              <w:br/>
            </w:r>
            <w:r>
              <w:rPr>
                <w:b/>
                <w:lang w:eastAsia="ko-KR"/>
              </w:rPr>
              <w:t>나레이션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생성</w:t>
            </w:r>
          </w:p>
        </w:tc>
        <w:tc>
          <w:tcPr>
            <w:tcW w:w="2880" w:type="dxa"/>
          </w:tcPr>
          <w:p w:rsidR="009C76DD" w:rsidRDefault="00000000">
            <w:pPr>
              <w:spacing w:before="100" w:after="100"/>
            </w:pPr>
            <w:r>
              <w:t>젠슨팍</w:t>
            </w:r>
            <w:r>
              <w:t xml:space="preserve"> </w:t>
            </w:r>
            <w:r>
              <w:t>에이아이</w:t>
            </w:r>
            <w:r>
              <w:br/>
              <w:t>(</w:t>
            </w:r>
            <w:r w:rsidR="00746342">
              <w:t>Gens</w:t>
            </w:r>
            <w:r>
              <w:t>Park AI)</w:t>
            </w:r>
          </w:p>
        </w:tc>
        <w:tc>
          <w:tcPr>
            <w:tcW w:w="2880" w:type="dxa"/>
          </w:tcPr>
          <w:p w:rsidR="009C76DD" w:rsidRDefault="00000000">
            <w:pPr>
              <w:spacing w:before="100" w:after="100"/>
              <w:rPr>
                <w:lang w:eastAsia="ko-KR"/>
              </w:rPr>
            </w:pPr>
            <w:r>
              <w:rPr>
                <w:lang w:eastAsia="ko-KR"/>
              </w:rPr>
              <w:t>다양하게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숏폼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클립들을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기승전결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템포에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맞춰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감각적으로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편집함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또한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관통하는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철학적인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내레이션을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싱크에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자연스럽게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삽입하여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완성도를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극대화함</w:t>
            </w:r>
            <w:r>
              <w:rPr>
                <w:lang w:eastAsia="ko-KR"/>
              </w:rPr>
              <w:t>.</w:t>
            </w:r>
          </w:p>
        </w:tc>
      </w:tr>
    </w:tbl>
    <w:p w:rsidR="009C76DD" w:rsidRDefault="00000000">
      <w:pPr>
        <w:spacing w:before="360" w:after="120"/>
      </w:pPr>
      <w:r>
        <w:rPr>
          <w:b/>
          <w:color w:val="0033CC"/>
          <w:sz w:val="28"/>
        </w:rPr>
        <w:lastRenderedPageBreak/>
        <w:t>04. CAMPAIGN STORYBOARD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C76DD">
        <w:tc>
          <w:tcPr>
            <w:tcW w:w="1728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Scene</w:t>
            </w:r>
          </w:p>
        </w:tc>
        <w:tc>
          <w:tcPr>
            <w:tcW w:w="1728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Time</w:t>
            </w:r>
          </w:p>
        </w:tc>
        <w:tc>
          <w:tcPr>
            <w:tcW w:w="1728" w:type="dxa"/>
            <w:shd w:val="clear" w:color="auto" w:fill="0033CC"/>
          </w:tcPr>
          <w:p w:rsidR="009C76DD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Visual (</w:t>
            </w:r>
            <w:r>
              <w:rPr>
                <w:b/>
                <w:color w:val="FFFFFF"/>
                <w:lang w:eastAsia="ko-KR"/>
              </w:rPr>
              <w:t>화면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연출</w:t>
            </w:r>
            <w:r>
              <w:rPr>
                <w:b/>
                <w:color w:val="FFFFFF"/>
                <w:lang w:eastAsia="ko-KR"/>
              </w:rPr>
              <w:t>)</w:t>
            </w:r>
          </w:p>
        </w:tc>
        <w:tc>
          <w:tcPr>
            <w:tcW w:w="1728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Audio (</w:t>
            </w:r>
            <w:r>
              <w:rPr>
                <w:b/>
                <w:color w:val="FFFFFF"/>
              </w:rPr>
              <w:t>사운드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w="1728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AI Generation Prompt</w:t>
            </w:r>
          </w:p>
        </w:tc>
      </w:tr>
      <w:tr w:rsidR="009C76DD"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rPr>
                <w:b/>
              </w:rPr>
              <w:t>Scene 1</w:t>
            </w:r>
            <w:r>
              <w:rPr>
                <w:b/>
              </w:rPr>
              <w:br/>
              <w:t>The Origin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t>00:00 - 00:01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rPr>
                <w:lang w:eastAsia="ko-KR"/>
              </w:rPr>
            </w:pPr>
            <w:r>
              <w:rPr>
                <w:lang w:eastAsia="ko-KR"/>
              </w:rPr>
              <w:t>거칠게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마감된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포켓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디테일과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하단의</w:t>
            </w:r>
            <w:r>
              <w:rPr>
                <w:lang w:eastAsia="ko-KR"/>
              </w:rPr>
              <w:t xml:space="preserve"> 'ADER' </w:t>
            </w:r>
            <w:r>
              <w:rPr>
                <w:lang w:eastAsia="ko-KR"/>
              </w:rPr>
              <w:t>블루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타이트하게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클로즈업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됨</w:t>
            </w:r>
            <w:r>
              <w:rPr>
                <w:lang w:eastAsia="ko-KR"/>
              </w:rPr>
              <w:t>.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Voice: "Finding art in every mistake"</w:t>
            </w:r>
            <w:r>
              <w:br/>
              <w:t xml:space="preserve">BGM: </w:t>
            </w:r>
            <w:r>
              <w:t>미니멀하고</w:t>
            </w:r>
            <w:r>
              <w:t xml:space="preserve"> </w:t>
            </w:r>
            <w:r>
              <w:t>미스터리한</w:t>
            </w:r>
            <w:r>
              <w:t xml:space="preserve"> </w:t>
            </w:r>
            <w:r>
              <w:t>앰비언트</w:t>
            </w:r>
            <w:r>
              <w:t xml:space="preserve"> </w:t>
            </w:r>
            <w:r>
              <w:t>비트</w:t>
            </w:r>
            <w:r>
              <w:t xml:space="preserve"> </w:t>
            </w:r>
            <w:r>
              <w:t>시작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A cinematic close-up shot of a rough textured dark blue fabric pocket with a small blue 'ADER' label. Minimalist, highly detailed, photorealistic. --ar 9:16</w:t>
            </w:r>
          </w:p>
        </w:tc>
      </w:tr>
      <w:tr w:rsidR="009C76DD"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rPr>
                <w:b/>
              </w:rPr>
              <w:t>Scene 2</w:t>
            </w:r>
            <w:r>
              <w:rPr>
                <w:b/>
              </w:rPr>
              <w:br/>
              <w:t>The Chef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t>00:01 - 00:03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rPr>
                <w:lang w:eastAsia="ko-KR"/>
              </w:rPr>
            </w:pPr>
            <w:r>
              <w:rPr>
                <w:lang w:eastAsia="ko-KR"/>
              </w:rPr>
              <w:t>스테인리스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배경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요리사가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뒤집으며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다루는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씬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곧이어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보랏빛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칼날이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옷감을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지그재그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재단하는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컷이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이어짐</w:t>
            </w:r>
            <w:r>
              <w:rPr>
                <w:lang w:eastAsia="ko-KR"/>
              </w:rPr>
              <w:t>.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 xml:space="preserve">SFX: </w:t>
            </w:r>
            <w:r>
              <w:t>날카로운</w:t>
            </w:r>
            <w:r>
              <w:t xml:space="preserve"> </w:t>
            </w:r>
            <w:r>
              <w:t>칼이</w:t>
            </w:r>
            <w:r>
              <w:t xml:space="preserve"> </w:t>
            </w:r>
            <w:r>
              <w:t>옷감을</w:t>
            </w:r>
            <w:r>
              <w:t xml:space="preserve"> </w:t>
            </w:r>
            <w:r>
              <w:t>스치는</w:t>
            </w:r>
            <w:r>
              <w:t xml:space="preserve"> </w:t>
            </w:r>
            <w:r>
              <w:t>소리</w:t>
            </w:r>
            <w:r>
              <w:t xml:space="preserve">, </w:t>
            </w:r>
            <w:r>
              <w:t>금속성</w:t>
            </w:r>
            <w:r>
              <w:t xml:space="preserve"> </w:t>
            </w:r>
            <w:r>
              <w:t>주방</w:t>
            </w:r>
            <w:r>
              <w:t xml:space="preserve"> </w:t>
            </w:r>
            <w:r>
              <w:t>마찰음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Close-up shot of a chef in a sleek steel kitchen 'cooking' with diverse fabrics. A purple blade cutting fabric in a zigzag pattern. Dynamic motion, hyper-realistic. --ar 9:16</w:t>
            </w:r>
          </w:p>
        </w:tc>
      </w:tr>
      <w:tr w:rsidR="009C76DD"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rPr>
                <w:b/>
              </w:rPr>
              <w:t>Scene 3</w:t>
            </w:r>
            <w:r>
              <w:rPr>
                <w:b/>
              </w:rPr>
              <w:br/>
              <w:t>The Designers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t>00:03 - 00:05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그래픽</w:t>
            </w:r>
            <w:r>
              <w:t xml:space="preserve"> </w:t>
            </w:r>
            <w:r>
              <w:t>디자이너가</w:t>
            </w:r>
            <w:r>
              <w:t xml:space="preserve"> </w:t>
            </w:r>
            <w:r>
              <w:t>푸른</w:t>
            </w:r>
            <w:r>
              <w:t xml:space="preserve"> </w:t>
            </w:r>
            <w:r>
              <w:t>조명</w:t>
            </w:r>
            <w:r>
              <w:t xml:space="preserve"> </w:t>
            </w:r>
            <w:r>
              <w:t>아래</w:t>
            </w:r>
            <w:r>
              <w:t xml:space="preserve"> </w:t>
            </w:r>
            <w:r>
              <w:t>디지털</w:t>
            </w:r>
            <w:r>
              <w:t xml:space="preserve"> </w:t>
            </w:r>
            <w:r>
              <w:t>모니터로</w:t>
            </w:r>
            <w:r>
              <w:t xml:space="preserve"> ADER </w:t>
            </w:r>
            <w:r>
              <w:t>텍스트를</w:t>
            </w:r>
            <w:r>
              <w:t xml:space="preserve"> </w:t>
            </w:r>
            <w:r>
              <w:t>작업하는</w:t>
            </w:r>
            <w:r>
              <w:t xml:space="preserve"> </w:t>
            </w:r>
            <w:r>
              <w:t>뒷모습</w:t>
            </w:r>
            <w:r>
              <w:t xml:space="preserve">. </w:t>
            </w:r>
            <w:r>
              <w:t>패션</w:t>
            </w:r>
            <w:r>
              <w:t xml:space="preserve"> </w:t>
            </w:r>
            <w:r>
              <w:t>디자이너가</w:t>
            </w:r>
            <w:r>
              <w:t xml:space="preserve"> </w:t>
            </w:r>
            <w:r>
              <w:lastRenderedPageBreak/>
              <w:t>마네킹에</w:t>
            </w:r>
            <w:r>
              <w:t xml:space="preserve"> </w:t>
            </w:r>
            <w:r>
              <w:t>걸린</w:t>
            </w:r>
            <w:r>
              <w:t xml:space="preserve"> </w:t>
            </w:r>
            <w:r>
              <w:t>회색조</w:t>
            </w:r>
            <w:r>
              <w:t xml:space="preserve"> </w:t>
            </w:r>
            <w:r>
              <w:t>오버핏</w:t>
            </w:r>
            <w:r>
              <w:t xml:space="preserve"> </w:t>
            </w:r>
            <w:r>
              <w:t>블레이저를</w:t>
            </w:r>
            <w:r>
              <w:t xml:space="preserve"> </w:t>
            </w:r>
            <w:r>
              <w:t>다듬는</w:t>
            </w:r>
            <w:r>
              <w:t xml:space="preserve"> </w:t>
            </w:r>
            <w:r>
              <w:t>모습</w:t>
            </w:r>
            <w:r>
              <w:t xml:space="preserve"> </w:t>
            </w:r>
            <w:r>
              <w:t>교차</w:t>
            </w:r>
            <w:r>
              <w:t xml:space="preserve"> </w:t>
            </w:r>
            <w:r>
              <w:t>편집</w:t>
            </w:r>
            <w:r>
              <w:t>.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lastRenderedPageBreak/>
              <w:t>Voice: "Just in time to see"</w:t>
            </w:r>
            <w:r>
              <w:br/>
              <w:t xml:space="preserve">SFX: </w:t>
            </w:r>
            <w:r>
              <w:t>화면</w:t>
            </w:r>
            <w:r>
              <w:t xml:space="preserve"> </w:t>
            </w:r>
            <w:r>
              <w:t>전환에</w:t>
            </w:r>
            <w:r>
              <w:t xml:space="preserve"> </w:t>
            </w:r>
            <w:r>
              <w:t>맞춘</w:t>
            </w:r>
            <w:r>
              <w:t xml:space="preserve"> </w:t>
            </w:r>
            <w:r>
              <w:t>컷</w:t>
            </w:r>
            <w:r>
              <w:t xml:space="preserve"> </w:t>
            </w:r>
            <w:r>
              <w:t>편집</w:t>
            </w:r>
            <w:r>
              <w:t xml:space="preserve"> </w:t>
            </w:r>
            <w:r>
              <w:t>효과음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 xml:space="preserve">Cinematic cross-editing of a graphic designer working on 'ADER' typography on a monitor under blue lighting, and a fashion designer </w:t>
            </w:r>
            <w:r>
              <w:lastRenderedPageBreak/>
              <w:t>adjusting an oversized grey blazer on a mannequin. Cyberpunk aesthetic. --ar 9:16</w:t>
            </w:r>
          </w:p>
        </w:tc>
      </w:tr>
      <w:tr w:rsidR="009C76DD"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rPr>
                <w:b/>
              </w:rPr>
              <w:lastRenderedPageBreak/>
              <w:t>Scene 4</w:t>
            </w:r>
            <w:r>
              <w:rPr>
                <w:b/>
              </w:rPr>
              <w:br/>
              <w:t>The Stitch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t>00:05 - 00:07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재봉틀이</w:t>
            </w:r>
            <w:r>
              <w:t xml:space="preserve"> </w:t>
            </w:r>
            <w:r>
              <w:t>원단을</w:t>
            </w:r>
            <w:r>
              <w:t xml:space="preserve"> </w:t>
            </w:r>
            <w:r>
              <w:t>박음질하는</w:t>
            </w:r>
            <w:r>
              <w:t xml:space="preserve"> </w:t>
            </w:r>
            <w:r>
              <w:t>클로즈업</w:t>
            </w:r>
            <w:r>
              <w:t xml:space="preserve"> </w:t>
            </w:r>
            <w:r>
              <w:t>샷</w:t>
            </w:r>
            <w:r>
              <w:t xml:space="preserve">. </w:t>
            </w:r>
            <w:r>
              <w:t>검은색</w:t>
            </w:r>
            <w:r>
              <w:t xml:space="preserve"> </w:t>
            </w:r>
            <w:r>
              <w:t>옷감</w:t>
            </w:r>
            <w:r>
              <w:t xml:space="preserve"> </w:t>
            </w:r>
            <w:r>
              <w:t>위에</w:t>
            </w:r>
            <w:r>
              <w:t xml:space="preserve"> </w:t>
            </w:r>
            <w:r>
              <w:t>수많은</w:t>
            </w:r>
            <w:r>
              <w:t xml:space="preserve"> </w:t>
            </w:r>
            <w:r>
              <w:t>파란색</w:t>
            </w:r>
            <w:r>
              <w:t xml:space="preserve"> 'ADERERROR' </w:t>
            </w:r>
            <w:r>
              <w:t>라벨들이</w:t>
            </w:r>
            <w:r>
              <w:t xml:space="preserve"> </w:t>
            </w:r>
            <w:r>
              <w:t>손으로</w:t>
            </w:r>
            <w:r>
              <w:t xml:space="preserve"> </w:t>
            </w:r>
            <w:r>
              <w:t>배치되며</w:t>
            </w:r>
            <w:r>
              <w:t xml:space="preserve">, "BUT NEAR MISSED THINGS" </w:t>
            </w:r>
            <w:r>
              <w:t>텍스트가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중앙에</w:t>
            </w:r>
            <w:r>
              <w:t xml:space="preserve"> </w:t>
            </w:r>
            <w:r>
              <w:t>오버레이</w:t>
            </w:r>
            <w:r>
              <w:t xml:space="preserve"> </w:t>
            </w:r>
            <w:r>
              <w:t>됨</w:t>
            </w:r>
            <w:r>
              <w:t>.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 xml:space="preserve">SFX: </w:t>
            </w:r>
            <w:r>
              <w:t>빠르고</w:t>
            </w:r>
            <w:r>
              <w:t xml:space="preserve"> </w:t>
            </w:r>
            <w:r>
              <w:t>경쾌한</w:t>
            </w:r>
            <w:r>
              <w:t xml:space="preserve"> </w:t>
            </w:r>
            <w:r>
              <w:t>재봉틀</w:t>
            </w:r>
            <w:r>
              <w:t xml:space="preserve"> </w:t>
            </w:r>
            <w:r>
              <w:t>소리</w:t>
            </w:r>
            <w:r>
              <w:t xml:space="preserve"> (</w:t>
            </w:r>
            <w:r>
              <w:t>드르륵</w:t>
            </w:r>
            <w:r>
              <w:t>)</w:t>
            </w:r>
            <w:r>
              <w:br/>
              <w:t xml:space="preserve">BGM: </w:t>
            </w:r>
            <w:r>
              <w:t>템포</w:t>
            </w:r>
            <w:r>
              <w:t xml:space="preserve"> </w:t>
            </w:r>
            <w:r>
              <w:t>고조되며</w:t>
            </w:r>
            <w:r>
              <w:t xml:space="preserve"> </w:t>
            </w:r>
            <w:r>
              <w:t>절정으로</w:t>
            </w:r>
            <w:r>
              <w:t xml:space="preserve"> </w:t>
            </w:r>
            <w:r>
              <w:t>향함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A fast-paced glitch montage of a sewing machine stitching fabric. Multiple blue 'ADERERROR' labels arranged on black fabric. Cyber-punk aesthetic, VHS distortion effect. --ar 9:16</w:t>
            </w:r>
          </w:p>
        </w:tc>
      </w:tr>
      <w:tr w:rsidR="009C76DD"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rPr>
                <w:b/>
              </w:rPr>
              <w:t>Scene 5</w:t>
            </w:r>
            <w:r>
              <w:rPr>
                <w:b/>
              </w:rPr>
              <w:br/>
              <w:t>Ending (CTA)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t>00:07 - 00:08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미래적인</w:t>
            </w:r>
            <w:r>
              <w:t xml:space="preserve"> </w:t>
            </w:r>
            <w:r>
              <w:t>금속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아트가</w:t>
            </w:r>
            <w:r>
              <w:t xml:space="preserve"> </w:t>
            </w:r>
            <w:r>
              <w:t>돋보이는</w:t>
            </w:r>
            <w:r>
              <w:t xml:space="preserve"> '</w:t>
            </w:r>
            <w:r>
              <w:t>아더스페이스</w:t>
            </w:r>
            <w:r>
              <w:t xml:space="preserve">' </w:t>
            </w:r>
            <w:r>
              <w:t>중앙</w:t>
            </w:r>
            <w:r>
              <w:t xml:space="preserve"> </w:t>
            </w:r>
            <w:r>
              <w:t>공간</w:t>
            </w:r>
            <w:r>
              <w:t xml:space="preserve">. </w:t>
            </w:r>
            <w:r>
              <w:t>각기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직업군의</w:t>
            </w:r>
            <w:r>
              <w:t xml:space="preserve"> 4</w:t>
            </w:r>
            <w:r>
              <w:t>인</w:t>
            </w:r>
            <w:r>
              <w:t xml:space="preserve"> </w:t>
            </w:r>
            <w:r>
              <w:t>크루가</w:t>
            </w:r>
            <w:r>
              <w:t xml:space="preserve"> </w:t>
            </w:r>
            <w:r>
              <w:t>당당하게</w:t>
            </w:r>
            <w:r>
              <w:t xml:space="preserve"> </w:t>
            </w:r>
            <w:r>
              <w:t>정면을</w:t>
            </w:r>
            <w:r>
              <w:t xml:space="preserve"> </w:t>
            </w:r>
            <w:r>
              <w:t>응시하며</w:t>
            </w:r>
            <w:r>
              <w:t xml:space="preserve"> </w:t>
            </w:r>
            <w:r>
              <w:t>서</w:t>
            </w:r>
            <w:r>
              <w:t xml:space="preserve"> </w:t>
            </w:r>
            <w:r>
              <w:t>있음</w:t>
            </w:r>
            <w:r>
              <w:t xml:space="preserve">. </w:t>
            </w:r>
            <w:r>
              <w:t>화면</w:t>
            </w:r>
            <w:r>
              <w:t xml:space="preserve"> </w:t>
            </w:r>
            <w:r>
              <w:t>중앙에</w:t>
            </w:r>
            <w:r>
              <w:t xml:space="preserve"> </w:t>
            </w:r>
            <w:r>
              <w:t>초대형</w:t>
            </w:r>
            <w:r>
              <w:t xml:space="preserve"> "ADEREROR" </w:t>
            </w:r>
            <w:r>
              <w:t>로고와</w:t>
            </w:r>
            <w:r>
              <w:t xml:space="preserve"> </w:t>
            </w:r>
            <w:r>
              <w:t>하단</w:t>
            </w:r>
            <w:r>
              <w:t xml:space="preserve"> </w:t>
            </w:r>
            <w:r>
              <w:t>슬로건이</w:t>
            </w:r>
            <w:r>
              <w:t xml:space="preserve"> </w:t>
            </w:r>
            <w:r>
              <w:t>네온</w:t>
            </w:r>
            <w:r>
              <w:t xml:space="preserve"> </w:t>
            </w:r>
            <w:r>
              <w:t>타이포그래피로</w:t>
            </w:r>
            <w:r>
              <w:t xml:space="preserve"> </w:t>
            </w:r>
            <w:r>
              <w:t>강렬하게</w:t>
            </w:r>
            <w:r>
              <w:t xml:space="preserve"> </w:t>
            </w:r>
            <w:r>
              <w:t>빛남</w:t>
            </w:r>
            <w:r>
              <w:t>.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Voice: "But near missed things"</w:t>
            </w:r>
            <w:r>
              <w:br/>
              <w:t xml:space="preserve">BGM: </w:t>
            </w:r>
            <w:r>
              <w:t>강한</w:t>
            </w:r>
            <w:r>
              <w:t xml:space="preserve"> </w:t>
            </w:r>
            <w:r>
              <w:t>비트</w:t>
            </w:r>
            <w:r>
              <w:t xml:space="preserve"> </w:t>
            </w:r>
            <w:r>
              <w:t>임팩트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잔향과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페이드</w:t>
            </w:r>
            <w:r>
              <w:t xml:space="preserve"> </w:t>
            </w:r>
            <w:r>
              <w:t>아웃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Pure ADER Blue background. Large, sharp, perfectly rendered white typography: 'ADERERROR'. Minimalist, commercial grade. --ar 9:16</w:t>
            </w:r>
          </w:p>
        </w:tc>
      </w:tr>
    </w:tbl>
    <w:p w:rsidR="009C76DD" w:rsidRDefault="00000000">
      <w:pPr>
        <w:spacing w:before="360" w:after="120"/>
      </w:pPr>
      <w:r>
        <w:rPr>
          <w:b/>
          <w:color w:val="0033CC"/>
          <w:sz w:val="28"/>
        </w:rPr>
        <w:t>05. PROMPT ENGINEERING (</w:t>
      </w:r>
      <w:r>
        <w:rPr>
          <w:b/>
          <w:color w:val="0033CC"/>
          <w:sz w:val="28"/>
        </w:rPr>
        <w:t>최적화</w:t>
      </w:r>
      <w:r>
        <w:rPr>
          <w:b/>
          <w:color w:val="0033CC"/>
          <w:sz w:val="28"/>
        </w:rPr>
        <w:t xml:space="preserve"> </w:t>
      </w:r>
      <w:r>
        <w:rPr>
          <w:b/>
          <w:color w:val="0033CC"/>
          <w:sz w:val="28"/>
        </w:rPr>
        <w:t>분석</w:t>
      </w:r>
      <w:r>
        <w:rPr>
          <w:b/>
          <w:color w:val="0033CC"/>
          <w:sz w:val="28"/>
        </w:rPr>
        <w:t>)</w:t>
      </w:r>
    </w:p>
    <w:p w:rsidR="009C76DD" w:rsidRDefault="00000000">
      <w:pPr>
        <w:spacing w:line="312" w:lineRule="auto"/>
      </w:pPr>
      <w:r>
        <w:rPr>
          <w:b/>
        </w:rPr>
        <w:lastRenderedPageBreak/>
        <w:t xml:space="preserve">■ </w:t>
      </w:r>
      <w:r>
        <w:rPr>
          <w:b/>
        </w:rPr>
        <w:t>대상</w:t>
      </w:r>
      <w:r>
        <w:rPr>
          <w:b/>
        </w:rPr>
        <w:t>: Scene 4 &amp; 5 (</w:t>
      </w:r>
      <w:r>
        <w:rPr>
          <w:b/>
        </w:rPr>
        <w:t>엔딩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슬로건</w:t>
      </w:r>
      <w:r>
        <w:rPr>
          <w:b/>
        </w:rPr>
        <w:t xml:space="preserve"> </w:t>
      </w:r>
      <w:r>
        <w:rPr>
          <w:b/>
        </w:rPr>
        <w:t>각인</w:t>
      </w:r>
      <w:r>
        <w:rPr>
          <w:b/>
        </w:rPr>
        <w:t xml:space="preserve"> </w:t>
      </w:r>
      <w:r>
        <w:rPr>
          <w:b/>
        </w:rPr>
        <w:t>씬</w:t>
      </w:r>
      <w:r>
        <w:rPr>
          <w:b/>
        </w:rPr>
        <w:t>)</w:t>
      </w:r>
      <w:r>
        <w:rPr>
          <w:b/>
        </w:rPr>
        <w:br/>
      </w:r>
      <w:r>
        <w:t>다양한</w:t>
      </w:r>
      <w:r>
        <w:t xml:space="preserve"> </w:t>
      </w:r>
      <w:r>
        <w:t>직업군의</w:t>
      </w:r>
      <w:r>
        <w:t xml:space="preserve"> </w:t>
      </w:r>
      <w:r>
        <w:t>크루들이</w:t>
      </w:r>
      <w:r>
        <w:t xml:space="preserve"> </w:t>
      </w:r>
      <w:r>
        <w:t>모이는</w:t>
      </w:r>
      <w:r>
        <w:t xml:space="preserve"> </w:t>
      </w:r>
      <w:r>
        <w:t>장면과</w:t>
      </w:r>
      <w:r>
        <w:t xml:space="preserve"> </w:t>
      </w:r>
      <w:r>
        <w:t>슬로건이</w:t>
      </w:r>
      <w:r>
        <w:t xml:space="preserve"> </w:t>
      </w:r>
      <w:r>
        <w:t>등장하는</w:t>
      </w:r>
      <w:r>
        <w:t xml:space="preserve"> </w:t>
      </w:r>
      <w:r>
        <w:t>씬에서</w:t>
      </w:r>
      <w:r>
        <w:t xml:space="preserve">, AI </w:t>
      </w:r>
      <w:r>
        <w:t>영상</w:t>
      </w:r>
      <w:r>
        <w:t xml:space="preserve"> </w:t>
      </w:r>
      <w:r>
        <w:t>생성</w:t>
      </w:r>
      <w:r>
        <w:t xml:space="preserve"> </w:t>
      </w:r>
      <w:r>
        <w:t>시</w:t>
      </w:r>
      <w:r>
        <w:t xml:space="preserve"> </w:t>
      </w:r>
      <w:r>
        <w:t>빈번하게</w:t>
      </w:r>
      <w:r>
        <w:t xml:space="preserve"> </w:t>
      </w:r>
      <w:r>
        <w:t>발생하는</w:t>
      </w:r>
      <w:r>
        <w:t xml:space="preserve"> '</w:t>
      </w:r>
      <w:r>
        <w:t>텍스트</w:t>
      </w:r>
      <w:r>
        <w:t xml:space="preserve"> </w:t>
      </w:r>
      <w:r>
        <w:t>뭉개짐</w:t>
      </w:r>
      <w:r>
        <w:t>'</w:t>
      </w:r>
      <w:r>
        <w:t>과</w:t>
      </w:r>
      <w:r>
        <w:t xml:space="preserve"> '</w:t>
      </w:r>
      <w:r>
        <w:t>인물</w:t>
      </w:r>
      <w:r>
        <w:t xml:space="preserve"> </w:t>
      </w:r>
      <w:r>
        <w:t>구도</w:t>
      </w:r>
      <w:r>
        <w:t xml:space="preserve"> </w:t>
      </w:r>
      <w:r>
        <w:t>분산</w:t>
      </w:r>
      <w:r>
        <w:t xml:space="preserve">'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t>프롬프트를</w:t>
      </w:r>
      <w:r>
        <w:t xml:space="preserve"> </w:t>
      </w:r>
      <w:r>
        <w:t>고도화했습니다</w:t>
      </w:r>
      <w:r>
        <w:t>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9C76DD">
        <w:tc>
          <w:tcPr>
            <w:tcW w:w="4320" w:type="dxa"/>
            <w:shd w:val="clear" w:color="auto" w:fill="F2F2F2"/>
          </w:tcPr>
          <w:p w:rsidR="009C76DD" w:rsidRDefault="00000000">
            <w:r>
              <w:rPr>
                <w:b/>
                <w:color w:val="000000"/>
              </w:rPr>
              <w:t>수정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전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프롬프트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t>The interior of a futuristic "ADER Space" pop-up store... The architect, chef, graphic designer, and fashion designer stand together as a "Design Crew"... bold white text: "BUT NEAR MISSED THINGS".</w:t>
            </w:r>
          </w:p>
        </w:tc>
      </w:tr>
      <w:tr w:rsidR="009C76DD">
        <w:tc>
          <w:tcPr>
            <w:tcW w:w="4320" w:type="dxa"/>
            <w:shd w:val="clear" w:color="auto" w:fill="F2F2F2"/>
          </w:tcPr>
          <w:p w:rsidR="009C76DD" w:rsidRDefault="00000000">
            <w:r>
              <w:rPr>
                <w:b/>
                <w:color w:val="000000"/>
              </w:rPr>
              <w:t>수정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후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프롬프트</w:t>
            </w:r>
            <w:r>
              <w:rPr>
                <w:b/>
                <w:color w:val="000000"/>
              </w:rPr>
              <w:br/>
              <w:t>(</w:t>
            </w:r>
            <w:r>
              <w:rPr>
                <w:b/>
                <w:color w:val="000000"/>
              </w:rPr>
              <w:t>최적화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t>The interior of a futuristic "ADER Space" with metallic art installations... stand together as a unified "Design Crew" in the center of the artistic space... The camera slowly zooms out to reveal the large, sharp ADERERROR logo... perfectly rendered typography white text: "BUT NEAR MISSED THINGS". Cinematic lighting, 8k resolution.</w:t>
            </w:r>
          </w:p>
        </w:tc>
      </w:tr>
      <w:tr w:rsidR="009C76DD">
        <w:tc>
          <w:tcPr>
            <w:tcW w:w="4320" w:type="dxa"/>
            <w:shd w:val="clear" w:color="auto" w:fill="F2F2F2"/>
          </w:tcPr>
          <w:p w:rsidR="009C76DD" w:rsidRDefault="00000000">
            <w:r>
              <w:rPr>
                <w:b/>
                <w:color w:val="000000"/>
              </w:rPr>
              <w:t>수정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의도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및</w:t>
            </w:r>
            <w:r>
              <w:rPr>
                <w:b/>
                <w:color w:val="000000"/>
              </w:rPr>
              <w:br/>
            </w:r>
            <w:r>
              <w:rPr>
                <w:b/>
                <w:color w:val="000000"/>
              </w:rPr>
              <w:t>결과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분석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t xml:space="preserve">1) </w:t>
            </w:r>
            <w:r>
              <w:t>공간</w:t>
            </w:r>
            <w:r>
              <w:t xml:space="preserve"> </w:t>
            </w:r>
            <w:r>
              <w:t>정체성</w:t>
            </w:r>
            <w:r>
              <w:t xml:space="preserve"> </w:t>
            </w:r>
            <w:r>
              <w:t>부여</w:t>
            </w:r>
            <w:r>
              <w:t xml:space="preserve"> (Store → Artistic Space): </w:t>
            </w:r>
            <w:r>
              <w:t>단순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스토어라는</w:t>
            </w:r>
            <w:r>
              <w:t xml:space="preserve"> </w:t>
            </w:r>
            <w:r>
              <w:t>단어는</w:t>
            </w:r>
            <w:r>
              <w:t xml:space="preserve"> </w:t>
            </w:r>
            <w:r>
              <w:t>상업적인</w:t>
            </w:r>
            <w:r>
              <w:t xml:space="preserve"> </w:t>
            </w:r>
            <w:r>
              <w:t>매장의</w:t>
            </w:r>
            <w:r>
              <w:t xml:space="preserve"> </w:t>
            </w:r>
            <w:r>
              <w:t>이미지만을</w:t>
            </w:r>
            <w:r>
              <w:t xml:space="preserve"> </w:t>
            </w:r>
            <w:r>
              <w:t>생성함</w:t>
            </w:r>
            <w:r>
              <w:t xml:space="preserve">. </w:t>
            </w:r>
            <w:r>
              <w:t>브랜드</w:t>
            </w:r>
            <w:r>
              <w:t xml:space="preserve"> USP</w:t>
            </w:r>
            <w:r>
              <w:t>인</w:t>
            </w:r>
            <w:r>
              <w:t xml:space="preserve"> '</w:t>
            </w:r>
            <w:r>
              <w:t>경험의</w:t>
            </w:r>
            <w:r>
              <w:t xml:space="preserve"> </w:t>
            </w:r>
            <w:r>
              <w:t>공간화</w:t>
            </w:r>
            <w:r>
              <w:t>'</w:t>
            </w:r>
            <w:r>
              <w:t>를</w:t>
            </w:r>
            <w:r>
              <w:t xml:space="preserve"> </w:t>
            </w:r>
            <w:r>
              <w:t>표현하기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금속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미술</w:t>
            </w:r>
            <w:r>
              <w:t xml:space="preserve">(metallic art installations) </w:t>
            </w:r>
            <w:r>
              <w:t>키워드를</w:t>
            </w:r>
            <w:r>
              <w:t xml:space="preserve"> </w:t>
            </w:r>
            <w:r>
              <w:t>추가하여</w:t>
            </w:r>
            <w:r>
              <w:t xml:space="preserve"> </w:t>
            </w:r>
            <w:r>
              <w:t>전시</w:t>
            </w:r>
            <w:r>
              <w:t xml:space="preserve"> </w:t>
            </w:r>
            <w:r>
              <w:t>공간으로</w:t>
            </w:r>
            <w:r>
              <w:t xml:space="preserve"> </w:t>
            </w:r>
            <w:r>
              <w:t>연출</w:t>
            </w:r>
            <w:r>
              <w:t>.</w:t>
            </w:r>
            <w:r>
              <w:br/>
            </w:r>
            <w:r>
              <w:br/>
              <w:t xml:space="preserve">2) </w:t>
            </w:r>
            <w:r>
              <w:t>시각적</w:t>
            </w:r>
            <w:r>
              <w:t xml:space="preserve"> </w:t>
            </w:r>
            <w:r>
              <w:t>결속력</w:t>
            </w:r>
            <w:r>
              <w:t xml:space="preserve"> </w:t>
            </w:r>
            <w:r>
              <w:t>강화</w:t>
            </w:r>
            <w:r>
              <w:t xml:space="preserve"> (Unified): </w:t>
            </w:r>
            <w:r>
              <w:t>인물들이</w:t>
            </w:r>
            <w:r>
              <w:t xml:space="preserve"> </w:t>
            </w:r>
            <w:r>
              <w:t>산만하게</w:t>
            </w:r>
            <w:r>
              <w:t xml:space="preserve"> </w:t>
            </w:r>
            <w:r>
              <w:t>서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방지하기</w:t>
            </w:r>
            <w:r>
              <w:t xml:space="preserve"> </w:t>
            </w:r>
            <w:r>
              <w:t>위해</w:t>
            </w:r>
            <w:r>
              <w:t xml:space="preserve"> 'Unified(</w:t>
            </w:r>
            <w:r>
              <w:t>통합된</w:t>
            </w:r>
            <w:r>
              <w:t xml:space="preserve">)' </w:t>
            </w:r>
            <w:r>
              <w:t>키워드를</w:t>
            </w:r>
            <w:r>
              <w:t xml:space="preserve"> </w:t>
            </w:r>
            <w:r>
              <w:t>추가하고</w:t>
            </w:r>
            <w:r>
              <w:t xml:space="preserve"> '</w:t>
            </w:r>
            <w:r>
              <w:t>가운데</w:t>
            </w:r>
            <w:r>
              <w:t>(center)'</w:t>
            </w:r>
            <w:r>
              <w:t>로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지정하여</w:t>
            </w:r>
            <w:r>
              <w:t xml:space="preserve"> </w:t>
            </w:r>
            <w:r>
              <w:t>완벽한</w:t>
            </w:r>
            <w:r>
              <w:t xml:space="preserve"> </w:t>
            </w:r>
            <w:r>
              <w:t>팀워크의</w:t>
            </w:r>
            <w:r>
              <w:t xml:space="preserve"> </w:t>
            </w:r>
            <w:r>
              <w:t>구도를</w:t>
            </w:r>
            <w:r>
              <w:t xml:space="preserve"> </w:t>
            </w:r>
            <w:r>
              <w:t>강제함</w:t>
            </w:r>
            <w:r>
              <w:t>.</w:t>
            </w:r>
            <w:r>
              <w:br/>
            </w:r>
            <w:r>
              <w:br/>
              <w:t xml:space="preserve">3) CTA </w:t>
            </w:r>
            <w:r>
              <w:t>텍스트</w:t>
            </w:r>
            <w:r>
              <w:t xml:space="preserve"> </w:t>
            </w:r>
            <w:r>
              <w:t>왜곡</w:t>
            </w:r>
            <w:r>
              <w:t xml:space="preserve"> </w:t>
            </w:r>
            <w:r>
              <w:t>방지</w:t>
            </w:r>
            <w:r>
              <w:t xml:space="preserve"> (Perfectly rendered typography): </w:t>
            </w:r>
            <w:r>
              <w:t>비디오</w:t>
            </w:r>
            <w:r>
              <w:t xml:space="preserve"> AI</w:t>
            </w:r>
            <w:r>
              <w:t>의</w:t>
            </w:r>
            <w:r>
              <w:t xml:space="preserve"> </w:t>
            </w:r>
            <w:r>
              <w:t>고질적인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깨짐</w:t>
            </w:r>
            <w:r>
              <w:t xml:space="preserve"> </w:t>
            </w:r>
            <w:r>
              <w:t>현상을</w:t>
            </w:r>
            <w:r>
              <w:t xml:space="preserve"> </w:t>
            </w:r>
            <w:r>
              <w:t>방지하기</w:t>
            </w:r>
            <w:r>
              <w:t xml:space="preserve"> </w:t>
            </w:r>
            <w:r>
              <w:t>위해</w:t>
            </w:r>
            <w:r>
              <w:t xml:space="preserve"> Sharp, perfectly rendered typography </w:t>
            </w:r>
            <w:r>
              <w:t>키워드를</w:t>
            </w:r>
            <w:r>
              <w:t xml:space="preserve"> </w:t>
            </w:r>
            <w:r>
              <w:t>부여하여</w:t>
            </w:r>
            <w:r>
              <w:t xml:space="preserve"> </w:t>
            </w:r>
            <w:r>
              <w:t>엔딩</w:t>
            </w:r>
            <w:r>
              <w:t xml:space="preserve"> </w:t>
            </w:r>
            <w:r>
              <w:t>슬로건의</w:t>
            </w:r>
            <w:r>
              <w:t xml:space="preserve"> </w:t>
            </w:r>
            <w:r>
              <w:t>가독성을</w:t>
            </w:r>
            <w:r>
              <w:t xml:space="preserve"> </w:t>
            </w:r>
            <w:r>
              <w:t>극대화함</w:t>
            </w:r>
            <w:r>
              <w:t>.</w:t>
            </w:r>
          </w:p>
        </w:tc>
      </w:tr>
    </w:tbl>
    <w:p w:rsidR="009C76DD" w:rsidRDefault="00000000">
      <w:pPr>
        <w:spacing w:before="360" w:after="120"/>
      </w:pPr>
      <w:r>
        <w:rPr>
          <w:b/>
          <w:color w:val="0033CC"/>
          <w:sz w:val="28"/>
        </w:rPr>
        <w:t>06. NARRATION ANALYSIS (</w:t>
      </w:r>
      <w:r>
        <w:rPr>
          <w:b/>
          <w:color w:val="0033CC"/>
          <w:sz w:val="28"/>
        </w:rPr>
        <w:t>내레이션</w:t>
      </w:r>
      <w:r>
        <w:rPr>
          <w:b/>
          <w:color w:val="0033CC"/>
          <w:sz w:val="28"/>
        </w:rPr>
        <w:t xml:space="preserve"> </w:t>
      </w:r>
      <w:r>
        <w:rPr>
          <w:b/>
          <w:color w:val="0033CC"/>
          <w:sz w:val="28"/>
        </w:rPr>
        <w:t>의미</w:t>
      </w:r>
      <w:r>
        <w:rPr>
          <w:b/>
          <w:color w:val="0033CC"/>
          <w:sz w:val="28"/>
        </w:rPr>
        <w:t xml:space="preserve"> </w:t>
      </w:r>
      <w:r>
        <w:rPr>
          <w:b/>
          <w:color w:val="0033CC"/>
          <w:sz w:val="28"/>
        </w:rPr>
        <w:t>분석</w:t>
      </w:r>
      <w:r>
        <w:rPr>
          <w:b/>
          <w:color w:val="0033CC"/>
          <w:sz w:val="28"/>
        </w:rPr>
        <w:t>)</w:t>
      </w:r>
    </w:p>
    <w:p w:rsidR="009C76DD" w:rsidRDefault="00000000">
      <w:r>
        <w:t>영상</w:t>
      </w:r>
      <w:r>
        <w:t xml:space="preserve"> </w:t>
      </w:r>
      <w:r>
        <w:t>전반을</w:t>
      </w:r>
      <w:r>
        <w:t xml:space="preserve"> </w:t>
      </w:r>
      <w:r>
        <w:t>아우르는</w:t>
      </w:r>
      <w:r>
        <w:t xml:space="preserve"> </w:t>
      </w:r>
      <w:r>
        <w:t>철학적인</w:t>
      </w:r>
      <w:r>
        <w:t xml:space="preserve"> </w:t>
      </w:r>
      <w:r>
        <w:t>내레이션의</w:t>
      </w:r>
      <w:r>
        <w:t xml:space="preserve"> </w:t>
      </w:r>
      <w:r>
        <w:t>문장별</w:t>
      </w:r>
      <w:r>
        <w:t xml:space="preserve"> </w:t>
      </w:r>
      <w:r>
        <w:t>숨은</w:t>
      </w:r>
      <w:r>
        <w:t xml:space="preserve"> </w:t>
      </w:r>
      <w:r>
        <w:t>뜻과</w:t>
      </w:r>
      <w:r>
        <w:t xml:space="preserve"> </w:t>
      </w:r>
      <w:r>
        <w:t>브랜드</w:t>
      </w:r>
      <w:r>
        <w:t xml:space="preserve"> </w:t>
      </w:r>
      <w:r>
        <w:t>메시지를</w:t>
      </w:r>
      <w:r>
        <w:t xml:space="preserve"> </w:t>
      </w:r>
      <w:r>
        <w:t>분석했습니다</w:t>
      </w:r>
      <w:r>
        <w:t>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9C76DD">
        <w:tc>
          <w:tcPr>
            <w:tcW w:w="4320" w:type="dxa"/>
            <w:shd w:val="clear" w:color="auto" w:fill="000000"/>
          </w:tcPr>
          <w:p w:rsidR="009C76DD" w:rsidRDefault="00000000">
            <w:r>
              <w:rPr>
                <w:b/>
                <w:color w:val="FFFFFF"/>
              </w:rPr>
              <w:lastRenderedPageBreak/>
              <w:t>Narration (</w:t>
            </w:r>
            <w:r>
              <w:rPr>
                <w:b/>
                <w:color w:val="FFFFFF"/>
              </w:rPr>
              <w:t>내레이션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w="4320" w:type="dxa"/>
            <w:shd w:val="clear" w:color="auto" w:fill="000000"/>
          </w:tcPr>
          <w:p w:rsidR="009C76DD" w:rsidRDefault="00000000">
            <w:r>
              <w:rPr>
                <w:b/>
                <w:color w:val="FFFFFF"/>
              </w:rPr>
              <w:t>Meaning &amp; Significance (</w:t>
            </w:r>
            <w:r>
              <w:rPr>
                <w:b/>
                <w:color w:val="FFFFFF"/>
              </w:rPr>
              <w:t>뜻과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의미</w:t>
            </w:r>
            <w:r>
              <w:rPr>
                <w:b/>
                <w:color w:val="FFFFFF"/>
              </w:rPr>
              <w:t>)</w:t>
            </w:r>
          </w:p>
        </w:tc>
      </w:tr>
      <w:tr w:rsidR="009C76DD"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t>"Finding art in every mistake"</w:t>
            </w:r>
            <w:r>
              <w:br/>
              <w:t>(</w:t>
            </w:r>
            <w:r>
              <w:t>모든</w:t>
            </w:r>
            <w:r>
              <w:t xml:space="preserve"> </w:t>
            </w:r>
            <w:r>
              <w:t>실수에서</w:t>
            </w:r>
            <w:r>
              <w:t xml:space="preserve"> </w:t>
            </w:r>
            <w:r>
              <w:t>예술을</w:t>
            </w:r>
            <w:r>
              <w:t xml:space="preserve"> </w:t>
            </w:r>
            <w:r>
              <w:t>발견하다</w:t>
            </w:r>
            <w:r>
              <w:t>)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t>일상적인</w:t>
            </w:r>
            <w:r>
              <w:t xml:space="preserve"> </w:t>
            </w:r>
            <w:r>
              <w:t>결함이나</w:t>
            </w:r>
            <w:r>
              <w:t xml:space="preserve"> </w:t>
            </w:r>
            <w:r>
              <w:t>실수를</w:t>
            </w:r>
            <w:r>
              <w:t xml:space="preserve"> </w:t>
            </w:r>
            <w:r>
              <w:t>두려워하지</w:t>
            </w:r>
            <w:r>
              <w:t xml:space="preserve"> </w:t>
            </w:r>
            <w:r>
              <w:t>않고</w:t>
            </w:r>
            <w:r>
              <w:t xml:space="preserve">, </w:t>
            </w:r>
            <w:r>
              <w:t>오히려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안에서</w:t>
            </w:r>
            <w:r>
              <w:t xml:space="preserve"> </w:t>
            </w:r>
            <w:r>
              <w:t>새로운</w:t>
            </w:r>
            <w:r>
              <w:t xml:space="preserve"> </w:t>
            </w:r>
            <w:r>
              <w:t>창조적</w:t>
            </w:r>
            <w:r>
              <w:t xml:space="preserve"> </w:t>
            </w:r>
            <w:r>
              <w:t>가치와</w:t>
            </w:r>
            <w:r>
              <w:t xml:space="preserve"> </w:t>
            </w:r>
            <w:r>
              <w:t>미학을</w:t>
            </w:r>
            <w:r>
              <w:t xml:space="preserve"> </w:t>
            </w:r>
            <w:r>
              <w:t>찾아낸다는</w:t>
            </w:r>
            <w:r>
              <w:t xml:space="preserve"> </w:t>
            </w:r>
            <w:r>
              <w:t>아더에러의</w:t>
            </w:r>
            <w:r>
              <w:t xml:space="preserve"> '</w:t>
            </w:r>
            <w:r>
              <w:t>해체주의적</w:t>
            </w:r>
            <w:r>
              <w:t xml:space="preserve"> </w:t>
            </w:r>
            <w:r>
              <w:t>디자인</w:t>
            </w:r>
            <w:r>
              <w:t xml:space="preserve"> </w:t>
            </w:r>
            <w:r>
              <w:t>철학</w:t>
            </w:r>
            <w:r>
              <w:t>(Error=Art)'</w:t>
            </w:r>
            <w:r>
              <w:t>을</w:t>
            </w:r>
            <w:r>
              <w:t xml:space="preserve"> </w:t>
            </w:r>
            <w:r>
              <w:t>의미합니다</w:t>
            </w:r>
            <w:r>
              <w:t xml:space="preserve">. </w:t>
            </w:r>
            <w:r>
              <w:t>영상의</w:t>
            </w:r>
            <w:r>
              <w:t xml:space="preserve"> </w:t>
            </w:r>
            <w:r>
              <w:t>도입부에서</w:t>
            </w:r>
            <w:r>
              <w:t xml:space="preserve"> </w:t>
            </w:r>
            <w:r>
              <w:t>브랜드의</w:t>
            </w:r>
            <w:r>
              <w:t xml:space="preserve"> </w:t>
            </w:r>
            <w:r>
              <w:t>가치관을</w:t>
            </w:r>
            <w:r>
              <w:t xml:space="preserve"> </w:t>
            </w:r>
            <w:r>
              <w:t>직관적으로</w:t>
            </w:r>
            <w:r>
              <w:t xml:space="preserve"> </w:t>
            </w:r>
            <w:r>
              <w:t>선언합니다</w:t>
            </w:r>
            <w:r>
              <w:t>.</w:t>
            </w:r>
          </w:p>
        </w:tc>
      </w:tr>
      <w:tr w:rsidR="009C76DD"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t>"Just in time to see"</w:t>
            </w:r>
            <w:r>
              <w:br/>
              <w:t>(</w:t>
            </w:r>
            <w:r>
              <w:t>마침내</w:t>
            </w:r>
            <w:r>
              <w:t xml:space="preserve"> </w:t>
            </w:r>
            <w:r>
              <w:t>그것을</w:t>
            </w:r>
            <w:r>
              <w:t xml:space="preserve"> </w:t>
            </w:r>
            <w:r>
              <w:t>바라볼</w:t>
            </w:r>
            <w:r>
              <w:t xml:space="preserve"> </w:t>
            </w:r>
            <w:r>
              <w:t>시간</w:t>
            </w:r>
            <w:r>
              <w:t>)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t>무심코</w:t>
            </w:r>
            <w:r>
              <w:t xml:space="preserve"> </w:t>
            </w:r>
            <w:r>
              <w:t>지나칠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사소한</w:t>
            </w:r>
            <w:r>
              <w:t xml:space="preserve"> </w:t>
            </w:r>
            <w:r>
              <w:t>결함</w:t>
            </w:r>
            <w:r>
              <w:t>(Error)</w:t>
            </w:r>
            <w:r>
              <w:t>들이</w:t>
            </w:r>
            <w:r>
              <w:t xml:space="preserve"> </w:t>
            </w:r>
            <w:r>
              <w:t>모여</w:t>
            </w:r>
            <w:r>
              <w:t xml:space="preserve"> </w:t>
            </w:r>
            <w:r>
              <w:t>예술로</w:t>
            </w:r>
            <w:r>
              <w:t xml:space="preserve"> </w:t>
            </w:r>
            <w:r>
              <w:t>승화되는</w:t>
            </w:r>
            <w:r>
              <w:t xml:space="preserve"> </w:t>
            </w:r>
            <w:r>
              <w:t>순간을</w:t>
            </w:r>
            <w:r>
              <w:t xml:space="preserve"> </w:t>
            </w:r>
            <w:r>
              <w:t>포착하라는</w:t>
            </w:r>
            <w:r>
              <w:t xml:space="preserve"> </w:t>
            </w:r>
            <w:r>
              <w:t>메시지입니다</w:t>
            </w:r>
            <w:r>
              <w:t xml:space="preserve">. </w:t>
            </w:r>
            <w:r>
              <w:t>시청자의</w:t>
            </w:r>
            <w:r>
              <w:t xml:space="preserve"> </w:t>
            </w:r>
            <w:r>
              <w:t>주의를</w:t>
            </w:r>
            <w:r>
              <w:t xml:space="preserve"> </w:t>
            </w:r>
            <w:r>
              <w:t>집중시키고</w:t>
            </w:r>
            <w:r>
              <w:t xml:space="preserve"> </w:t>
            </w:r>
            <w:r>
              <w:t>다음에</w:t>
            </w:r>
            <w:r>
              <w:t xml:space="preserve"> </w:t>
            </w:r>
            <w:r>
              <w:t>이어질</w:t>
            </w:r>
            <w:r>
              <w:t xml:space="preserve"> </w:t>
            </w:r>
            <w:r>
              <w:t>시각적</w:t>
            </w:r>
            <w:r>
              <w:t xml:space="preserve"> </w:t>
            </w:r>
            <w:r>
              <w:t>반전에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기대감을</w:t>
            </w:r>
            <w:r>
              <w:t xml:space="preserve"> </w:t>
            </w:r>
            <w:r>
              <w:t>고조시키는</w:t>
            </w:r>
            <w:r>
              <w:t xml:space="preserve"> </w:t>
            </w:r>
            <w:r>
              <w:t>역할을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  <w:tr w:rsidR="009C76DD"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t>"But near missed things"</w:t>
            </w:r>
            <w:r>
              <w:br/>
              <w:t>(</w:t>
            </w:r>
            <w:r>
              <w:t>우리가</w:t>
            </w:r>
            <w:r>
              <w:t xml:space="preserve"> </w:t>
            </w:r>
            <w:r>
              <w:t>무심코</w:t>
            </w:r>
            <w:r>
              <w:t xml:space="preserve"> </w:t>
            </w:r>
            <w:r>
              <w:t>놓쳐버린</w:t>
            </w:r>
            <w:r>
              <w:t xml:space="preserve"> </w:t>
            </w:r>
            <w:r>
              <w:t>것들</w:t>
            </w:r>
            <w:r>
              <w:t>)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t>아더에러의</w:t>
            </w:r>
            <w:r>
              <w:t xml:space="preserve"> </w:t>
            </w:r>
            <w:r>
              <w:t>메인</w:t>
            </w:r>
            <w:r>
              <w:t xml:space="preserve"> </w:t>
            </w:r>
            <w:r>
              <w:t>슬로건으로</w:t>
            </w:r>
            <w:r>
              <w:t xml:space="preserve">, </w:t>
            </w:r>
            <w:r>
              <w:t>일상</w:t>
            </w:r>
            <w:r>
              <w:t xml:space="preserve"> </w:t>
            </w:r>
            <w:r>
              <w:t>속에서</w:t>
            </w:r>
            <w:r>
              <w:t xml:space="preserve"> </w:t>
            </w:r>
            <w:r>
              <w:t>놓치기</w:t>
            </w:r>
            <w:r>
              <w:t xml:space="preserve"> </w:t>
            </w:r>
            <w:r>
              <w:t>쉬운</w:t>
            </w:r>
            <w:r>
              <w:t xml:space="preserve"> </w:t>
            </w:r>
            <w:r>
              <w:t>평범한</w:t>
            </w:r>
            <w:r>
              <w:t xml:space="preserve"> </w:t>
            </w:r>
            <w:r>
              <w:t>것들이나</w:t>
            </w:r>
            <w:r>
              <w:t xml:space="preserve"> </w:t>
            </w:r>
            <w:r>
              <w:t>사소한</w:t>
            </w:r>
            <w:r>
              <w:t xml:space="preserve"> </w:t>
            </w:r>
            <w:r>
              <w:t>결함들이</w:t>
            </w:r>
            <w:r>
              <w:t xml:space="preserve"> </w:t>
            </w:r>
            <w:r>
              <w:t>모여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특별한</w:t>
            </w:r>
            <w:r>
              <w:t xml:space="preserve"> </w:t>
            </w:r>
            <w:r>
              <w:t>결과물</w:t>
            </w:r>
            <w:r>
              <w:t>(</w:t>
            </w:r>
            <w:r>
              <w:t>예술</w:t>
            </w:r>
            <w:r>
              <w:t>)</w:t>
            </w:r>
            <w:r>
              <w:t>이</w:t>
            </w:r>
            <w:r>
              <w:t xml:space="preserve"> </w:t>
            </w:r>
            <w:r>
              <w:t>된다는</w:t>
            </w:r>
            <w:r>
              <w:t xml:space="preserve"> </w:t>
            </w:r>
            <w:r>
              <w:t>브랜드의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가치를</w:t>
            </w:r>
            <w:r>
              <w:t xml:space="preserve"> </w:t>
            </w:r>
            <w:r>
              <w:t>전달합니다</w:t>
            </w:r>
            <w:r>
              <w:t xml:space="preserve">. </w:t>
            </w:r>
            <w:r>
              <w:t>크루들이</w:t>
            </w:r>
            <w:r>
              <w:t xml:space="preserve"> </w:t>
            </w:r>
            <w:r>
              <w:t>모인</w:t>
            </w:r>
            <w:r>
              <w:t xml:space="preserve"> </w:t>
            </w:r>
            <w:r>
              <w:t>마지막</w:t>
            </w:r>
            <w:r>
              <w:t xml:space="preserve"> </w:t>
            </w:r>
            <w:r>
              <w:t>장면에</w:t>
            </w:r>
            <w:r>
              <w:t xml:space="preserve"> </w:t>
            </w:r>
            <w:r>
              <w:t>삽입되어</w:t>
            </w:r>
            <w:r>
              <w:t xml:space="preserve"> </w:t>
            </w:r>
            <w:r>
              <w:t>캠페인의</w:t>
            </w:r>
            <w:r>
              <w:t xml:space="preserve"> </w:t>
            </w:r>
            <w:r>
              <w:t>메시지를</w:t>
            </w:r>
            <w:r>
              <w:t xml:space="preserve"> </w:t>
            </w:r>
            <w:r>
              <w:t>강렬하게</w:t>
            </w:r>
            <w:r>
              <w:t xml:space="preserve"> </w:t>
            </w:r>
            <w:r>
              <w:t>각인시킵니다</w:t>
            </w:r>
            <w:r>
              <w:t>.</w:t>
            </w:r>
          </w:p>
        </w:tc>
      </w:tr>
    </w:tbl>
    <w:p w:rsidR="009C76DD" w:rsidRDefault="00000000">
      <w:pPr>
        <w:spacing w:before="360" w:after="120"/>
      </w:pPr>
      <w:r>
        <w:rPr>
          <w:b/>
          <w:color w:val="0033CC"/>
          <w:sz w:val="28"/>
        </w:rPr>
        <w:t>07. CONCLUSION &amp; EXPECTED EFFECT</w:t>
      </w:r>
    </w:p>
    <w:p w:rsidR="009C76DD" w:rsidRDefault="00000000">
      <w:pPr>
        <w:spacing w:line="360" w:lineRule="auto"/>
      </w:pPr>
      <w:r>
        <w:rPr>
          <w:b/>
        </w:rPr>
        <w:t>본</w:t>
      </w:r>
      <w:r>
        <w:rPr>
          <w:b/>
        </w:rPr>
        <w:t xml:space="preserve"> </w:t>
      </w:r>
      <w:r>
        <w:rPr>
          <w:b/>
        </w:rPr>
        <w:t>브랜드</w:t>
      </w:r>
      <w:r>
        <w:rPr>
          <w:b/>
        </w:rPr>
        <w:t xml:space="preserve"> </w:t>
      </w:r>
      <w:r>
        <w:rPr>
          <w:b/>
        </w:rPr>
        <w:t>캠페인은</w:t>
      </w:r>
      <w:r>
        <w:rPr>
          <w:b/>
        </w:rPr>
        <w:t xml:space="preserve"> '</w:t>
      </w:r>
      <w:r>
        <w:rPr>
          <w:b/>
        </w:rPr>
        <w:t>일상의</w:t>
      </w:r>
      <w:r>
        <w:rPr>
          <w:b/>
        </w:rPr>
        <w:t xml:space="preserve"> </w:t>
      </w:r>
      <w:r>
        <w:rPr>
          <w:b/>
        </w:rPr>
        <w:t>결함이</w:t>
      </w:r>
      <w:r>
        <w:rPr>
          <w:b/>
        </w:rPr>
        <w:t xml:space="preserve"> </w:t>
      </w:r>
      <w:r>
        <w:rPr>
          <w:b/>
        </w:rPr>
        <w:t>예술이</w:t>
      </w:r>
      <w:r>
        <w:rPr>
          <w:b/>
        </w:rPr>
        <w:t xml:space="preserve"> </w:t>
      </w:r>
      <w:r>
        <w:rPr>
          <w:b/>
        </w:rPr>
        <w:t>된다</w:t>
      </w:r>
      <w:r>
        <w:rPr>
          <w:b/>
        </w:rPr>
        <w:t>'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아더에러</w:t>
      </w:r>
      <w:r>
        <w:rPr>
          <w:b/>
        </w:rPr>
        <w:t>(ADER ERROR)</w:t>
      </w:r>
      <w:r>
        <w:rPr>
          <w:b/>
        </w:rPr>
        <w:t>만의</w:t>
      </w:r>
      <w:r>
        <w:rPr>
          <w:b/>
        </w:rPr>
        <w:t xml:space="preserve"> </w:t>
      </w:r>
      <w:r>
        <w:rPr>
          <w:b/>
        </w:rPr>
        <w:t>독창적인</w:t>
      </w:r>
      <w:r>
        <w:rPr>
          <w:b/>
        </w:rPr>
        <w:t xml:space="preserve"> </w:t>
      </w:r>
      <w:r>
        <w:rPr>
          <w:b/>
        </w:rPr>
        <w:t>철학을</w:t>
      </w:r>
      <w:r>
        <w:rPr>
          <w:b/>
        </w:rPr>
        <w:t xml:space="preserve"> </w:t>
      </w:r>
      <w:r>
        <w:rPr>
          <w:b/>
        </w:rPr>
        <w:t>숏폼</w:t>
      </w:r>
      <w:r>
        <w:rPr>
          <w:b/>
        </w:rPr>
        <w:t xml:space="preserve"> </w:t>
      </w:r>
      <w:r>
        <w:rPr>
          <w:b/>
        </w:rPr>
        <w:t>포맷</w:t>
      </w:r>
      <w:r>
        <w:rPr>
          <w:b/>
        </w:rPr>
        <w:t xml:space="preserve"> </w:t>
      </w:r>
      <w:r>
        <w:rPr>
          <w:b/>
        </w:rPr>
        <w:t>안에</w:t>
      </w:r>
      <w:r>
        <w:rPr>
          <w:b/>
        </w:rPr>
        <w:t xml:space="preserve"> </w:t>
      </w:r>
      <w:r>
        <w:rPr>
          <w:b/>
        </w:rPr>
        <w:t>밀도</w:t>
      </w:r>
      <w:r>
        <w:rPr>
          <w:b/>
        </w:rPr>
        <w:t xml:space="preserve"> </w:t>
      </w:r>
      <w:r>
        <w:rPr>
          <w:b/>
        </w:rPr>
        <w:t>있게</w:t>
      </w:r>
      <w:r>
        <w:rPr>
          <w:b/>
        </w:rPr>
        <w:t xml:space="preserve"> </w:t>
      </w:r>
      <w:r>
        <w:rPr>
          <w:b/>
        </w:rPr>
        <w:t>담아냈습니다</w:t>
      </w:r>
      <w:r>
        <w:rPr>
          <w:b/>
        </w:rPr>
        <w:t>.</w:t>
      </w:r>
      <w:r>
        <w:rPr>
          <w:b/>
        </w:rPr>
        <w:br/>
      </w:r>
      <w:r>
        <w:rPr>
          <w:b/>
        </w:rPr>
        <w:br/>
      </w:r>
      <w:r>
        <w:t>단순한</w:t>
      </w:r>
      <w:r>
        <w:t xml:space="preserve"> </w:t>
      </w:r>
      <w:r>
        <w:t>룩북</w:t>
      </w:r>
      <w:r>
        <w:t xml:space="preserve"> </w:t>
      </w:r>
      <w:r>
        <w:t>형태의</w:t>
      </w:r>
      <w:r>
        <w:t xml:space="preserve"> </w:t>
      </w:r>
      <w:r>
        <w:t>제품</w:t>
      </w:r>
      <w:r>
        <w:t xml:space="preserve"> </w:t>
      </w:r>
      <w:r>
        <w:t>노출을</w:t>
      </w:r>
      <w:r>
        <w:t xml:space="preserve"> </w:t>
      </w:r>
      <w:r>
        <w:t>넘어</w:t>
      </w:r>
      <w:r>
        <w:t xml:space="preserve">, </w:t>
      </w:r>
      <w:r>
        <w:t>요리사나</w:t>
      </w:r>
      <w:r>
        <w:t xml:space="preserve"> </w:t>
      </w:r>
      <w:r>
        <w:t>그래픽</w:t>
      </w:r>
      <w:r>
        <w:t xml:space="preserve"> </w:t>
      </w:r>
      <w:r>
        <w:t>디자이너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직업군이</w:t>
      </w:r>
      <w:r>
        <w:t xml:space="preserve"> </w:t>
      </w:r>
      <w:r>
        <w:t>일상의</w:t>
      </w:r>
      <w:r>
        <w:t xml:space="preserve"> </w:t>
      </w:r>
      <w:r>
        <w:t>소재를</w:t>
      </w:r>
      <w:r>
        <w:t xml:space="preserve"> </w:t>
      </w:r>
      <w:r>
        <w:t>해체하고</w:t>
      </w:r>
      <w:r>
        <w:t xml:space="preserve"> </w:t>
      </w:r>
      <w:r>
        <w:t>재조립하는</w:t>
      </w:r>
      <w:r>
        <w:t xml:space="preserve"> </w:t>
      </w:r>
      <w:r>
        <w:t>시각적</w:t>
      </w:r>
      <w:r>
        <w:t xml:space="preserve"> </w:t>
      </w:r>
      <w:r>
        <w:t>은유를</w:t>
      </w:r>
      <w:r>
        <w:t xml:space="preserve"> </w:t>
      </w:r>
      <w:r>
        <w:t>통해</w:t>
      </w:r>
      <w:r>
        <w:t xml:space="preserve"> </w:t>
      </w:r>
      <w:r>
        <w:t>타겟층</w:t>
      </w:r>
      <w:r>
        <w:t>(MZ</w:t>
      </w:r>
      <w:r>
        <w:t>세대</w:t>
      </w:r>
      <w:r>
        <w:t>)</w:t>
      </w:r>
      <w:r>
        <w:t>의</w:t>
      </w:r>
      <w:r>
        <w:t xml:space="preserve"> </w:t>
      </w:r>
      <w:r>
        <w:t>호기심과</w:t>
      </w:r>
      <w:r>
        <w:t xml:space="preserve"> </w:t>
      </w:r>
      <w:r>
        <w:t>깊은</w:t>
      </w:r>
      <w:r>
        <w:t xml:space="preserve"> </w:t>
      </w:r>
      <w:r>
        <w:t>공감을</w:t>
      </w:r>
      <w:r>
        <w:t xml:space="preserve"> </w:t>
      </w:r>
      <w:r>
        <w:t>이끌어냅니다</w:t>
      </w:r>
      <w:r>
        <w:t xml:space="preserve">. </w:t>
      </w:r>
      <w:r>
        <w:t>특히</w:t>
      </w:r>
      <w:r>
        <w:t xml:space="preserve"> </w:t>
      </w:r>
      <w:r>
        <w:t>최첨단</w:t>
      </w:r>
      <w:r>
        <w:t xml:space="preserve"> AI </w:t>
      </w:r>
      <w:r>
        <w:t>텍스트</w:t>
      </w:r>
      <w:r>
        <w:t xml:space="preserve"> </w:t>
      </w:r>
      <w:r>
        <w:t>투</w:t>
      </w:r>
      <w:r>
        <w:t xml:space="preserve"> </w:t>
      </w:r>
      <w:r>
        <w:t>비디오</w:t>
      </w:r>
      <w:r>
        <w:t xml:space="preserve"> </w:t>
      </w:r>
      <w:r>
        <w:t>생성</w:t>
      </w:r>
      <w:r>
        <w:t xml:space="preserve"> </w:t>
      </w:r>
      <w:r>
        <w:t>기술과</w:t>
      </w:r>
      <w:r>
        <w:t xml:space="preserve"> </w:t>
      </w:r>
      <w:r>
        <w:t>감각적인</w:t>
      </w:r>
      <w:r>
        <w:t xml:space="preserve"> </w:t>
      </w:r>
      <w:r>
        <w:t>오디오</w:t>
      </w:r>
      <w:r>
        <w:t xml:space="preserve"> </w:t>
      </w:r>
      <w:r>
        <w:t>연출의</w:t>
      </w:r>
      <w:r>
        <w:t xml:space="preserve"> </w:t>
      </w:r>
      <w:r>
        <w:t>결합은</w:t>
      </w:r>
      <w:r>
        <w:t xml:space="preserve"> </w:t>
      </w:r>
      <w:r>
        <w:t>영상의</w:t>
      </w:r>
      <w:r>
        <w:t xml:space="preserve"> </w:t>
      </w:r>
      <w:r>
        <w:t>몰입도를</w:t>
      </w:r>
      <w:r>
        <w:t xml:space="preserve"> </w:t>
      </w:r>
      <w:r>
        <w:t>극대화하며</w:t>
      </w:r>
      <w:r>
        <w:t xml:space="preserve"> </w:t>
      </w:r>
      <w:r>
        <w:t>브랜드의</w:t>
      </w:r>
      <w:r>
        <w:t xml:space="preserve"> </w:t>
      </w:r>
      <w:r>
        <w:t>예술적</w:t>
      </w:r>
      <w:r>
        <w:t xml:space="preserve"> </w:t>
      </w:r>
      <w:r>
        <w:t>비전을</w:t>
      </w:r>
      <w:r>
        <w:t xml:space="preserve"> </w:t>
      </w:r>
      <w:r>
        <w:t>완벽하게</w:t>
      </w:r>
      <w:r>
        <w:t xml:space="preserve"> </w:t>
      </w:r>
      <w:r>
        <w:t>뒷받침합니다</w:t>
      </w:r>
      <w:r>
        <w:t>.</w:t>
      </w:r>
      <w:r>
        <w:br/>
      </w:r>
      <w:r>
        <w:br/>
      </w:r>
      <w:r>
        <w:t>결과적으로</w:t>
      </w:r>
      <w:r>
        <w:t xml:space="preserve"> </w:t>
      </w:r>
      <w:r>
        <w:t>이번</w:t>
      </w:r>
      <w:r>
        <w:t xml:space="preserve"> </w:t>
      </w:r>
      <w:r>
        <w:t>캠페인은</w:t>
      </w:r>
      <w:r>
        <w:t xml:space="preserve"> </w:t>
      </w:r>
      <w:r>
        <w:t>기존</w:t>
      </w:r>
      <w:r>
        <w:t xml:space="preserve"> </w:t>
      </w:r>
      <w:r>
        <w:t>팬덤에게는</w:t>
      </w:r>
      <w:r>
        <w:t xml:space="preserve"> </w:t>
      </w:r>
      <w:r>
        <w:t>아더에러의</w:t>
      </w:r>
      <w:r>
        <w:t xml:space="preserve"> </w:t>
      </w:r>
      <w:r>
        <w:t>세계관에</w:t>
      </w:r>
      <w:r>
        <w:t xml:space="preserve"> </w:t>
      </w:r>
      <w:r>
        <w:t>대한</w:t>
      </w:r>
      <w:r>
        <w:t xml:space="preserve"> </w:t>
      </w:r>
      <w:r>
        <w:t>강한</w:t>
      </w:r>
      <w:r>
        <w:t xml:space="preserve"> </w:t>
      </w:r>
      <w:r>
        <w:t>자부심을</w:t>
      </w:r>
      <w:r>
        <w:t xml:space="preserve"> </w:t>
      </w:r>
      <w:r>
        <w:t>부여하고</w:t>
      </w:r>
      <w:r>
        <w:t xml:space="preserve">, </w:t>
      </w:r>
      <w:r>
        <w:t>새로운</w:t>
      </w:r>
      <w:r>
        <w:t xml:space="preserve"> </w:t>
      </w:r>
      <w:r>
        <w:t>소비자에게는</w:t>
      </w:r>
      <w:r>
        <w:t xml:space="preserve"> </w:t>
      </w:r>
      <w:r>
        <w:t>브랜드의</w:t>
      </w:r>
      <w:r>
        <w:t xml:space="preserve"> </w:t>
      </w:r>
      <w:r>
        <w:t>파격적인</w:t>
      </w:r>
      <w:r>
        <w:t xml:space="preserve"> </w:t>
      </w:r>
      <w:r>
        <w:t>아이덴티티를</w:t>
      </w:r>
      <w:r>
        <w:t xml:space="preserve"> </w:t>
      </w:r>
      <w:r>
        <w:t>단</w:t>
      </w:r>
      <w:r>
        <w:t xml:space="preserve"> 8</w:t>
      </w:r>
      <w:r>
        <w:t>초</w:t>
      </w:r>
      <w:r>
        <w:t xml:space="preserve"> </w:t>
      </w:r>
      <w:r>
        <w:t>만에</w:t>
      </w:r>
      <w:r>
        <w:t xml:space="preserve"> </w:t>
      </w:r>
      <w:r>
        <w:t>강렬하게</w:t>
      </w:r>
      <w:r>
        <w:t xml:space="preserve"> </w:t>
      </w:r>
      <w:r>
        <w:t>각인시켜</w:t>
      </w:r>
      <w:r>
        <w:t xml:space="preserve"> </w:t>
      </w:r>
      <w:r>
        <w:t>성공적인</w:t>
      </w:r>
      <w:r>
        <w:t xml:space="preserve"> </w:t>
      </w:r>
      <w:r>
        <w:t>브랜드</w:t>
      </w:r>
      <w:r>
        <w:t xml:space="preserve"> </w:t>
      </w:r>
      <w:r>
        <w:t>인지도</w:t>
      </w:r>
      <w:r>
        <w:t xml:space="preserve"> </w:t>
      </w:r>
      <w:r>
        <w:t>상승</w:t>
      </w:r>
      <w:r>
        <w:t xml:space="preserve"> </w:t>
      </w:r>
      <w:r>
        <w:t>및</w:t>
      </w:r>
      <w:r>
        <w:t xml:space="preserve"> </w:t>
      </w:r>
      <w:r>
        <w:t>리텐션</w:t>
      </w:r>
      <w:r>
        <w:t xml:space="preserve"> </w:t>
      </w:r>
      <w:r>
        <w:t>극대화를</w:t>
      </w:r>
      <w:r>
        <w:t xml:space="preserve"> </w:t>
      </w:r>
      <w:r>
        <w:t>이뤄낼</w:t>
      </w:r>
      <w:r>
        <w:t xml:space="preserve"> </w:t>
      </w:r>
      <w:r>
        <w:t>것입니다</w:t>
      </w:r>
      <w:r>
        <w:t>.</w:t>
      </w:r>
    </w:p>
    <w:sectPr w:rsidR="009C76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498078">
    <w:abstractNumId w:val="8"/>
  </w:num>
  <w:num w:numId="2" w16cid:durableId="1519659475">
    <w:abstractNumId w:val="6"/>
  </w:num>
  <w:num w:numId="3" w16cid:durableId="291835523">
    <w:abstractNumId w:val="5"/>
  </w:num>
  <w:num w:numId="4" w16cid:durableId="1787390574">
    <w:abstractNumId w:val="4"/>
  </w:num>
  <w:num w:numId="5" w16cid:durableId="1570076597">
    <w:abstractNumId w:val="7"/>
  </w:num>
  <w:num w:numId="6" w16cid:durableId="1097099911">
    <w:abstractNumId w:val="3"/>
  </w:num>
  <w:num w:numId="7" w16cid:durableId="1813786779">
    <w:abstractNumId w:val="2"/>
  </w:num>
  <w:num w:numId="8" w16cid:durableId="1266890526">
    <w:abstractNumId w:val="1"/>
  </w:num>
  <w:num w:numId="9" w16cid:durableId="146546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9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6342"/>
    <w:rsid w:val="009C76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331B1"/>
  <w14:defaultImageDpi w14:val="300"/>
  <w15:docId w15:val="{160AE2F8-C9C6-9B41-9CAA-B99336E64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이현영</cp:lastModifiedBy>
  <cp:revision>2</cp:revision>
  <dcterms:created xsi:type="dcterms:W3CDTF">2013-12-23T23:15:00Z</dcterms:created>
  <dcterms:modified xsi:type="dcterms:W3CDTF">2026-08-13T11:38:00Z</dcterms:modified>
  <cp:category/>
</cp:coreProperties>
</file>